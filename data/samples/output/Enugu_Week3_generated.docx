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33kV Feeder Outage Report — Enugu Region</w:t>
      </w:r>
    </w:p>
    <w:p>
      <w:r>
        <w:t>Week 3  |  Reporting Period: 2026-09-13 to 2026-09-19  |  Scope: TCN-attributed 33kV feeder interruptions</w:t>
      </w:r>
    </w:p>
    <w:p>
      <w:r>
        <w:t>This report was generated by the TCN Operations Department Outage Report &amp; Analytics Software.</w:t>
      </w:r>
    </w:p>
    <w:p>
      <w:r>
        <w:t>This report covers Enugu region for Week 3 (13 to 19 September 2026) and is limited to 33kV feeders where the outage is attributed to TCN equipment. During the period, TCN-attributed outages across the region totaled 93 events and 366.65 hours, with an estimated load loss of 2,038.59 MWh. Note that the previous issued period (Week 2) figures on file are inconsistent (outages field shows 335,110,953.33 and cost shows 0), so a reliable week-on-week comparison cannot be made here; readers should rely on the month-to-date figures rather than comparing single weeks.</w:t>
      </w:r>
    </w:p>
    <w:p>
      <w:pPr>
        <w:pStyle w:val="Heading1"/>
      </w:pPr>
      <w:r>
        <w:t>1. Executive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NUMBER OF OUTAGES</w:t>
            </w:r>
          </w:p>
          <w:p>
            <w:r>
              <w:rPr>
                <w:b/>
                <w:sz w:val="28"/>
              </w:rPr>
              <w:t>93</w:t>
            </w:r>
          </w:p>
        </w:tc>
        <w:tc>
          <w:tcPr>
            <w:tcW w:type="dxa" w:w="2880"/>
          </w:tcPr>
          <w:p>
            <w:r>
              <w:rPr>
                <w:b/>
                <w:sz w:val="16"/>
              </w:rPr>
              <w:t>TOTAL OUTAGE HOURS</w:t>
            </w:r>
          </w:p>
          <w:p>
            <w:r>
              <w:rPr>
                <w:b/>
                <w:sz w:val="28"/>
              </w:rPr>
              <w:t>366.65</w:t>
            </w:r>
          </w:p>
        </w:tc>
        <w:tc>
          <w:tcPr>
            <w:tcW w:type="dxa" w:w="2880"/>
          </w:tcPr>
          <w:p>
            <w:r>
              <w:rPr>
                <w:b/>
                <w:sz w:val="16"/>
              </w:rPr>
              <w:t>TOTAL LOAD LOSS</w:t>
            </w:r>
          </w:p>
          <w:p>
            <w:r>
              <w:rPr>
                <w:b/>
                <w:sz w:val="28"/>
              </w:rPr>
              <w:t>2,038.59 MWh</w:t>
            </w:r>
          </w:p>
        </w:tc>
      </w:tr>
    </w:tbl>
    <w:p/>
    <w:p>
      <w:pPr>
        <w:pStyle w:val="Heading2"/>
      </w:pPr>
      <w:r>
        <w:t>1.1 Outage Cause Distribution</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Cause</w:t>
            </w:r>
          </w:p>
        </w:tc>
        <w:tc>
          <w:tcPr>
            <w:tcW w:type="dxa" w:w="4320"/>
            <w:shd w:fill="4472C4"/>
          </w:tcPr>
          <w:p>
            <w:r>
              <w:rPr>
                <w:b/>
                <w:color w:val="FFFFFF"/>
              </w:rPr>
              <w:t>Share of Outages (%)</w:t>
            </w:r>
          </w:p>
        </w:tc>
      </w:tr>
      <w:tr>
        <w:tc>
          <w:tcPr>
            <w:tcW w:type="dxa" w:w="4320"/>
          </w:tcPr>
          <w:p>
            <w:r>
              <w:t>Planned</w:t>
            </w:r>
          </w:p>
        </w:tc>
        <w:tc>
          <w:tcPr>
            <w:tcW w:type="dxa" w:w="4320"/>
          </w:tcPr>
          <w:p>
            <w:r>
              <w:t>53.8%</w:t>
            </w:r>
          </w:p>
        </w:tc>
      </w:tr>
      <w:tr>
        <w:tc>
          <w:tcPr>
            <w:tcW w:type="dxa" w:w="4320"/>
          </w:tcPr>
          <w:p>
            <w:r>
              <w:t>Emergency</w:t>
            </w:r>
          </w:p>
        </w:tc>
        <w:tc>
          <w:tcPr>
            <w:tcW w:type="dxa" w:w="4320"/>
          </w:tcPr>
          <w:p>
            <w:r>
              <w:t>41.9%</w:t>
            </w:r>
          </w:p>
        </w:tc>
      </w:tr>
      <w:tr>
        <w:tc>
          <w:tcPr>
            <w:tcW w:type="dxa" w:w="4320"/>
          </w:tcPr>
          <w:p>
            <w:r>
              <w:t>Forced</w:t>
            </w:r>
          </w:p>
        </w:tc>
        <w:tc>
          <w:tcPr>
            <w:tcW w:type="dxa" w:w="4320"/>
          </w:tcPr>
          <w:p>
            <w:r>
              <w:t>4.3%</w:t>
            </w:r>
          </w:p>
        </w:tc>
      </w:tr>
    </w:tbl>
    <w:p/>
    <w:p>
      <w:r>
        <w:t>All outages listed in this report are attributed to TCN-owned equipment, principally the 3NSHTR5 (Mob-1) 45MVA and 3NSHTR3 (TR13) 60MVA 132/33kV transformers at Onitsha 132kV station, and the responsibility for the resulting SLA exceedances rests with TCN transformer maintenance and protection teams at that station.</w:t>
      </w:r>
    </w:p>
    <w:p>
      <w:pPr>
        <w:pStyle w:val="Heading1"/>
      </w:pPr>
      <w:r>
        <w:t>2. Top Stations by Outage Minutes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rPr>
              <w:t>Station</w:t>
            </w:r>
          </w:p>
        </w:tc>
        <w:tc>
          <w:tcPr>
            <w:tcW w:type="dxa" w:w="1440"/>
            <w:shd w:fill="4472C4"/>
          </w:tcPr>
          <w:p>
            <w:r>
              <w:rPr>
                <w:b/>
                <w:color w:val="FFFFFF"/>
              </w:rPr>
              <w:t>Outages</w:t>
            </w:r>
          </w:p>
        </w:tc>
        <w:tc>
          <w:tcPr>
            <w:tcW w:type="dxa" w:w="1440"/>
            <w:shd w:fill="4472C4"/>
          </w:tcPr>
          <w:p>
            <w:r>
              <w:rPr>
                <w:b/>
                <w:color w:val="FFFFFF"/>
              </w:rPr>
              <w:t>Total Min</w:t>
            </w:r>
          </w:p>
        </w:tc>
        <w:tc>
          <w:tcPr>
            <w:tcW w:type="dxa" w:w="1440"/>
            <w:shd w:fill="4472C4"/>
          </w:tcPr>
          <w:p>
            <w:r>
              <w:rPr>
                <w:b/>
                <w:color w:val="FFFFFF"/>
              </w:rPr>
              <w:t>Avg Min</w:t>
            </w:r>
          </w:p>
        </w:tc>
        <w:tc>
          <w:tcPr>
            <w:tcW w:type="dxa" w:w="1440"/>
            <w:shd w:fill="4472C4"/>
          </w:tcPr>
          <w:p>
            <w:r>
              <w:rPr>
                <w:b/>
                <w:color w:val="FFFFFF"/>
              </w:rPr>
              <w:t>Total Load Loss (MWh)</w:t>
            </w:r>
          </w:p>
        </w:tc>
        <w:tc>
          <w:tcPr>
            <w:tcW w:type="dxa" w:w="1440"/>
            <w:shd w:fill="4472C4"/>
          </w:tcPr>
          <w:p>
            <w:r>
              <w:rPr>
                <w:b/>
                <w:color w:val="FFFFFF"/>
              </w:rPr>
              <w:t>Avg Load Loss (MWh)</w:t>
            </w:r>
          </w:p>
        </w:tc>
      </w:tr>
      <w:tr>
        <w:tc>
          <w:tcPr>
            <w:tcW w:type="dxa" w:w="1440"/>
          </w:tcPr>
          <w:p>
            <w:r>
              <w:t>Onitsha 132kV</w:t>
            </w:r>
          </w:p>
        </w:tc>
        <w:tc>
          <w:tcPr>
            <w:tcW w:type="dxa" w:w="1440"/>
          </w:tcPr>
          <w:p>
            <w:r>
              <w:t>48</w:t>
            </w:r>
          </w:p>
        </w:tc>
        <w:tc>
          <w:tcPr>
            <w:tcW w:type="dxa" w:w="1440"/>
          </w:tcPr>
          <w:p>
            <w:r>
              <w:t>20,316.00</w:t>
            </w:r>
          </w:p>
        </w:tc>
        <w:tc>
          <w:tcPr>
            <w:tcW w:type="dxa" w:w="1440"/>
          </w:tcPr>
          <w:p>
            <w:r>
              <w:t>423.25</w:t>
            </w:r>
          </w:p>
        </w:tc>
        <w:tc>
          <w:tcPr>
            <w:tcW w:type="dxa" w:w="1440"/>
          </w:tcPr>
          <w:p>
            <w:r>
              <w:t>1,884.75</w:t>
            </w:r>
          </w:p>
        </w:tc>
        <w:tc>
          <w:tcPr>
            <w:tcW w:type="dxa" w:w="1440"/>
          </w:tcPr>
          <w:p>
            <w:r>
              <w:t>39.27</w:t>
            </w:r>
          </w:p>
        </w:tc>
      </w:tr>
      <w:tr>
        <w:tc>
          <w:tcPr>
            <w:tcW w:type="dxa" w:w="1440"/>
          </w:tcPr>
          <w:p>
            <w:r>
              <w:t>Abakaliki 132kV</w:t>
            </w:r>
          </w:p>
        </w:tc>
        <w:tc>
          <w:tcPr>
            <w:tcW w:type="dxa" w:w="1440"/>
          </w:tcPr>
          <w:p>
            <w:r>
              <w:t>3</w:t>
            </w:r>
          </w:p>
        </w:tc>
        <w:tc>
          <w:tcPr>
            <w:tcW w:type="dxa" w:w="1440"/>
          </w:tcPr>
          <w:p>
            <w:r>
              <w:t>600.00</w:t>
            </w:r>
          </w:p>
        </w:tc>
        <w:tc>
          <w:tcPr>
            <w:tcW w:type="dxa" w:w="1440"/>
          </w:tcPr>
          <w:p>
            <w:r>
              <w:t>200.00</w:t>
            </w:r>
          </w:p>
        </w:tc>
        <w:tc>
          <w:tcPr>
            <w:tcW w:type="dxa" w:w="1440"/>
          </w:tcPr>
          <w:p>
            <w:r>
              <w:t>75.33</w:t>
            </w:r>
          </w:p>
        </w:tc>
        <w:tc>
          <w:tcPr>
            <w:tcW w:type="dxa" w:w="1440"/>
          </w:tcPr>
          <w:p>
            <w:r>
              <w:t>25.11</w:t>
            </w:r>
          </w:p>
        </w:tc>
      </w:tr>
      <w:tr>
        <w:tc>
          <w:tcPr>
            <w:tcW w:type="dxa" w:w="1440"/>
          </w:tcPr>
          <w:p>
            <w:r>
              <w:t>GCM 132kV</w:t>
            </w:r>
          </w:p>
        </w:tc>
        <w:tc>
          <w:tcPr>
            <w:tcW w:type="dxa" w:w="1440"/>
          </w:tcPr>
          <w:p>
            <w:r>
              <w:t>5</w:t>
            </w:r>
          </w:p>
        </w:tc>
        <w:tc>
          <w:tcPr>
            <w:tcW w:type="dxa" w:w="1440"/>
          </w:tcPr>
          <w:p>
            <w:r>
              <w:t>377.00</w:t>
            </w:r>
          </w:p>
        </w:tc>
        <w:tc>
          <w:tcPr>
            <w:tcW w:type="dxa" w:w="1440"/>
          </w:tcPr>
          <w:p>
            <w:r>
              <w:t>75.40</w:t>
            </w:r>
          </w:p>
        </w:tc>
        <w:tc>
          <w:tcPr>
            <w:tcW w:type="dxa" w:w="1440"/>
          </w:tcPr>
          <w:p>
            <w:r>
              <w:t>30.14</w:t>
            </w:r>
          </w:p>
        </w:tc>
        <w:tc>
          <w:tcPr>
            <w:tcW w:type="dxa" w:w="1440"/>
          </w:tcPr>
          <w:p>
            <w:r>
              <w:t>6.03</w:t>
            </w:r>
          </w:p>
        </w:tc>
      </w:tr>
      <w:tr>
        <w:tc>
          <w:tcPr>
            <w:tcW w:type="dxa" w:w="1440"/>
          </w:tcPr>
          <w:p>
            <w:r>
              <w:t>Agu Awka 132kV</w:t>
            </w:r>
          </w:p>
        </w:tc>
        <w:tc>
          <w:tcPr>
            <w:tcW w:type="dxa" w:w="1440"/>
          </w:tcPr>
          <w:p>
            <w:r>
              <w:t>14</w:t>
            </w:r>
          </w:p>
        </w:tc>
        <w:tc>
          <w:tcPr>
            <w:tcW w:type="dxa" w:w="1440"/>
          </w:tcPr>
          <w:p>
            <w:r>
              <w:t>343.00</w:t>
            </w:r>
          </w:p>
        </w:tc>
        <w:tc>
          <w:tcPr>
            <w:tcW w:type="dxa" w:w="1440"/>
          </w:tcPr>
          <w:p>
            <w:r>
              <w:t>24.50</w:t>
            </w:r>
          </w:p>
        </w:tc>
        <w:tc>
          <w:tcPr>
            <w:tcW w:type="dxa" w:w="1440"/>
          </w:tcPr>
          <w:p>
            <w:r>
              <w:t>28.19</w:t>
            </w:r>
          </w:p>
        </w:tc>
        <w:tc>
          <w:tcPr>
            <w:tcW w:type="dxa" w:w="1440"/>
          </w:tcPr>
          <w:p>
            <w:r>
              <w:t>2.01</w:t>
            </w:r>
          </w:p>
        </w:tc>
      </w:tr>
      <w:tr>
        <w:tc>
          <w:tcPr>
            <w:tcW w:type="dxa" w:w="1440"/>
          </w:tcPr>
          <w:p>
            <w:r>
              <w:t>Oji River 132kV</w:t>
            </w:r>
          </w:p>
        </w:tc>
        <w:tc>
          <w:tcPr>
            <w:tcW w:type="dxa" w:w="1440"/>
          </w:tcPr>
          <w:p>
            <w:r>
              <w:t>10</w:t>
            </w:r>
          </w:p>
        </w:tc>
        <w:tc>
          <w:tcPr>
            <w:tcW w:type="dxa" w:w="1440"/>
          </w:tcPr>
          <w:p>
            <w:r>
              <w:t>170.00</w:t>
            </w:r>
          </w:p>
        </w:tc>
        <w:tc>
          <w:tcPr>
            <w:tcW w:type="dxa" w:w="1440"/>
          </w:tcPr>
          <w:p>
            <w:r>
              <w:t>17.00</w:t>
            </w:r>
          </w:p>
        </w:tc>
        <w:tc>
          <w:tcPr>
            <w:tcW w:type="dxa" w:w="1440"/>
          </w:tcPr>
          <w:p>
            <w:r>
              <w:t>3.36</w:t>
            </w:r>
          </w:p>
        </w:tc>
        <w:tc>
          <w:tcPr>
            <w:tcW w:type="dxa" w:w="1440"/>
          </w:tcPr>
          <w:p>
            <w:r>
              <w:t>0.34</w:t>
            </w:r>
          </w:p>
        </w:tc>
      </w:tr>
      <w:tr>
        <w:tc>
          <w:tcPr>
            <w:tcW w:type="dxa" w:w="1440"/>
          </w:tcPr>
          <w:p>
            <w:r>
              <w:t>New-Haven 132kV</w:t>
            </w:r>
          </w:p>
        </w:tc>
        <w:tc>
          <w:tcPr>
            <w:tcW w:type="dxa" w:w="1440"/>
          </w:tcPr>
          <w:p>
            <w:r>
              <w:t>8</w:t>
            </w:r>
          </w:p>
        </w:tc>
        <w:tc>
          <w:tcPr>
            <w:tcW w:type="dxa" w:w="1440"/>
          </w:tcPr>
          <w:p>
            <w:r>
              <w:t>120.00</w:t>
            </w:r>
          </w:p>
        </w:tc>
        <w:tc>
          <w:tcPr>
            <w:tcW w:type="dxa" w:w="1440"/>
          </w:tcPr>
          <w:p>
            <w:r>
              <w:t>15.00</w:t>
            </w:r>
          </w:p>
        </w:tc>
        <w:tc>
          <w:tcPr>
            <w:tcW w:type="dxa" w:w="1440"/>
          </w:tcPr>
          <w:p>
            <w:r>
              <w:t>10.58</w:t>
            </w:r>
          </w:p>
        </w:tc>
        <w:tc>
          <w:tcPr>
            <w:tcW w:type="dxa" w:w="1440"/>
          </w:tcPr>
          <w:p>
            <w:r>
              <w:t>1.32</w:t>
            </w:r>
          </w:p>
        </w:tc>
      </w:tr>
      <w:tr>
        <w:tc>
          <w:tcPr>
            <w:tcW w:type="dxa" w:w="1440"/>
          </w:tcPr>
          <w:p>
            <w:r>
              <w:t>UNN Nsukka 132kV</w:t>
            </w:r>
          </w:p>
        </w:tc>
        <w:tc>
          <w:tcPr>
            <w:tcW w:type="dxa" w:w="1440"/>
          </w:tcPr>
          <w:p>
            <w:r>
              <w:t>5</w:t>
            </w:r>
          </w:p>
        </w:tc>
        <w:tc>
          <w:tcPr>
            <w:tcW w:type="dxa" w:w="1440"/>
          </w:tcPr>
          <w:p>
            <w:r>
              <w:t>73.00</w:t>
            </w:r>
          </w:p>
        </w:tc>
        <w:tc>
          <w:tcPr>
            <w:tcW w:type="dxa" w:w="1440"/>
          </w:tcPr>
          <w:p>
            <w:r>
              <w:t>14.60</w:t>
            </w:r>
          </w:p>
        </w:tc>
        <w:tc>
          <w:tcPr>
            <w:tcW w:type="dxa" w:w="1440"/>
          </w:tcPr>
          <w:p>
            <w:r>
              <w:t>6.23</w:t>
            </w:r>
          </w:p>
        </w:tc>
        <w:tc>
          <w:tcPr>
            <w:tcW w:type="dxa" w:w="1440"/>
          </w:tcPr>
          <w:p>
            <w:r>
              <w:t>1.25</w:t>
            </w:r>
          </w:p>
        </w:tc>
      </w:tr>
    </w:tbl>
    <w:p/>
    <w:p>
      <w:pPr>
        <w:pStyle w:val="Heading1"/>
      </w:pPr>
      <w:r>
        <w:t>3. Top Feeders by Outage Hours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Feeder (Station)</w:t>
            </w:r>
          </w:p>
        </w:tc>
        <w:tc>
          <w:tcPr>
            <w:tcW w:type="dxa" w:w="1728"/>
            <w:shd w:fill="4472C4"/>
          </w:tcPr>
          <w:p>
            <w:r>
              <w:rPr>
                <w:b/>
                <w:color w:val="FFFFFF"/>
              </w:rPr>
              <w:t>Outages</w:t>
            </w:r>
          </w:p>
        </w:tc>
        <w:tc>
          <w:tcPr>
            <w:tcW w:type="dxa" w:w="1728"/>
            <w:shd w:fill="4472C4"/>
          </w:tcPr>
          <w:p>
            <w:r>
              <w:rPr>
                <w:b/>
                <w:color w:val="FFFFFF"/>
              </w:rPr>
              <w:t>Total Hrs</w:t>
            </w:r>
          </w:p>
        </w:tc>
        <w:tc>
          <w:tcPr>
            <w:tcW w:type="dxa" w:w="1728"/>
            <w:shd w:fill="4472C4"/>
          </w:tcPr>
          <w:p>
            <w:r>
              <w:rPr>
                <w:b/>
                <w:color w:val="FFFFFF"/>
              </w:rPr>
              <w:t>Avg Hrs</w:t>
            </w:r>
          </w:p>
        </w:tc>
        <w:tc>
          <w:tcPr>
            <w:tcW w:type="dxa" w:w="1728"/>
            <w:shd w:fill="4472C4"/>
          </w:tcPr>
          <w:p>
            <w:r>
              <w:rPr>
                <w:b/>
                <w:color w:val="FFFFFF"/>
              </w:rPr>
              <w:t>Total Load Loss (MWh)</w:t>
            </w:r>
          </w:p>
        </w:tc>
      </w:tr>
      <w:tr>
        <w:tc>
          <w:tcPr>
            <w:tcW w:type="dxa" w:w="1728"/>
          </w:tcPr>
          <w:p>
            <w:r>
              <w:t>OSSAMALA (Onitsha 132kV)</w:t>
            </w:r>
          </w:p>
        </w:tc>
        <w:tc>
          <w:tcPr>
            <w:tcW w:type="dxa" w:w="1728"/>
          </w:tcPr>
          <w:p>
            <w:r>
              <w:t>7</w:t>
            </w:r>
          </w:p>
        </w:tc>
        <w:tc>
          <w:tcPr>
            <w:tcW w:type="dxa" w:w="1728"/>
          </w:tcPr>
          <w:p>
            <w:r>
              <w:t>61.48</w:t>
            </w:r>
          </w:p>
        </w:tc>
        <w:tc>
          <w:tcPr>
            <w:tcW w:type="dxa" w:w="1728"/>
          </w:tcPr>
          <w:p>
            <w:r>
              <w:t>8.78</w:t>
            </w:r>
          </w:p>
        </w:tc>
        <w:tc>
          <w:tcPr>
            <w:tcW w:type="dxa" w:w="1728"/>
          </w:tcPr>
          <w:p>
            <w:r>
              <w:t>280.89</w:t>
            </w:r>
          </w:p>
        </w:tc>
      </w:tr>
      <w:tr>
        <w:tc>
          <w:tcPr>
            <w:tcW w:type="dxa" w:w="1728"/>
          </w:tcPr>
          <w:p>
            <w:r>
              <w:t>ARMY BARRACKS (Onitsha 132kV)</w:t>
            </w:r>
          </w:p>
        </w:tc>
        <w:tc>
          <w:tcPr>
            <w:tcW w:type="dxa" w:w="1728"/>
          </w:tcPr>
          <w:p>
            <w:r>
              <w:t>7</w:t>
            </w:r>
          </w:p>
        </w:tc>
        <w:tc>
          <w:tcPr>
            <w:tcW w:type="dxa" w:w="1728"/>
          </w:tcPr>
          <w:p>
            <w:r>
              <w:t>46.70</w:t>
            </w:r>
          </w:p>
        </w:tc>
        <w:tc>
          <w:tcPr>
            <w:tcW w:type="dxa" w:w="1728"/>
          </w:tcPr>
          <w:p>
            <w:r>
              <w:t>6.67</w:t>
            </w:r>
          </w:p>
        </w:tc>
        <w:tc>
          <w:tcPr>
            <w:tcW w:type="dxa" w:w="1728"/>
          </w:tcPr>
          <w:p>
            <w:r>
              <w:t>215.68</w:t>
            </w:r>
          </w:p>
        </w:tc>
      </w:tr>
      <w:tr>
        <w:tc>
          <w:tcPr>
            <w:tcW w:type="dxa" w:w="1728"/>
          </w:tcPr>
          <w:p>
            <w:r>
              <w:t>CANTONMENT (Onitsha 132kV)</w:t>
            </w:r>
          </w:p>
        </w:tc>
        <w:tc>
          <w:tcPr>
            <w:tcW w:type="dxa" w:w="1728"/>
          </w:tcPr>
          <w:p>
            <w:r>
              <w:t>6</w:t>
            </w:r>
          </w:p>
        </w:tc>
        <w:tc>
          <w:tcPr>
            <w:tcW w:type="dxa" w:w="1728"/>
          </w:tcPr>
          <w:p>
            <w:r>
              <w:t>43.80</w:t>
            </w:r>
          </w:p>
        </w:tc>
        <w:tc>
          <w:tcPr>
            <w:tcW w:type="dxa" w:w="1728"/>
          </w:tcPr>
          <w:p>
            <w:r>
              <w:t>7.30</w:t>
            </w:r>
          </w:p>
        </w:tc>
        <w:tc>
          <w:tcPr>
            <w:tcW w:type="dxa" w:w="1728"/>
          </w:tcPr>
          <w:p>
            <w:r>
              <w:t>227.27</w:t>
            </w:r>
          </w:p>
        </w:tc>
      </w:tr>
      <w:tr>
        <w:tc>
          <w:tcPr>
            <w:tcW w:type="dxa" w:w="1728"/>
          </w:tcPr>
          <w:p>
            <w:r>
              <w:t>AWADA II (Onitsha 132kV)</w:t>
            </w:r>
          </w:p>
        </w:tc>
        <w:tc>
          <w:tcPr>
            <w:tcW w:type="dxa" w:w="1728"/>
          </w:tcPr>
          <w:p>
            <w:r>
              <w:t>6</w:t>
            </w:r>
          </w:p>
        </w:tc>
        <w:tc>
          <w:tcPr>
            <w:tcW w:type="dxa" w:w="1728"/>
          </w:tcPr>
          <w:p>
            <w:r>
              <w:t>42.88</w:t>
            </w:r>
          </w:p>
        </w:tc>
        <w:tc>
          <w:tcPr>
            <w:tcW w:type="dxa" w:w="1728"/>
          </w:tcPr>
          <w:p>
            <w:r>
              <w:t>7.15</w:t>
            </w:r>
          </w:p>
        </w:tc>
        <w:tc>
          <w:tcPr>
            <w:tcW w:type="dxa" w:w="1728"/>
          </w:tcPr>
          <w:p>
            <w:r>
              <w:t>228.58</w:t>
            </w:r>
          </w:p>
        </w:tc>
      </w:tr>
      <w:tr>
        <w:tc>
          <w:tcPr>
            <w:tcW w:type="dxa" w:w="1728"/>
          </w:tcPr>
          <w:p>
            <w:r>
              <w:t>UMUNYA (Onitsha 132kV)</w:t>
            </w:r>
          </w:p>
        </w:tc>
        <w:tc>
          <w:tcPr>
            <w:tcW w:type="dxa" w:w="1728"/>
          </w:tcPr>
          <w:p>
            <w:r>
              <w:t>7</w:t>
            </w:r>
          </w:p>
        </w:tc>
        <w:tc>
          <w:tcPr>
            <w:tcW w:type="dxa" w:w="1728"/>
          </w:tcPr>
          <w:p>
            <w:r>
              <w:t>42.87</w:t>
            </w:r>
          </w:p>
        </w:tc>
        <w:tc>
          <w:tcPr>
            <w:tcW w:type="dxa" w:w="1728"/>
          </w:tcPr>
          <w:p>
            <w:r>
              <w:t>6.12</w:t>
            </w:r>
          </w:p>
        </w:tc>
        <w:tc>
          <w:tcPr>
            <w:tcW w:type="dxa" w:w="1728"/>
          </w:tcPr>
          <w:p>
            <w:r>
              <w:t>210.29</w:t>
            </w:r>
          </w:p>
        </w:tc>
      </w:tr>
      <w:tr>
        <w:tc>
          <w:tcPr>
            <w:tcW w:type="dxa" w:w="1728"/>
          </w:tcPr>
          <w:p>
            <w:r>
              <w:t>OBOSI (Onitsha 132kV)</w:t>
            </w:r>
          </w:p>
        </w:tc>
        <w:tc>
          <w:tcPr>
            <w:tcW w:type="dxa" w:w="1728"/>
          </w:tcPr>
          <w:p>
            <w:r>
              <w:t>7</w:t>
            </w:r>
          </w:p>
        </w:tc>
        <w:tc>
          <w:tcPr>
            <w:tcW w:type="dxa" w:w="1728"/>
          </w:tcPr>
          <w:p>
            <w:r>
              <w:t>33.70</w:t>
            </w:r>
          </w:p>
        </w:tc>
        <w:tc>
          <w:tcPr>
            <w:tcW w:type="dxa" w:w="1728"/>
          </w:tcPr>
          <w:p>
            <w:r>
              <w:t>4.81</w:t>
            </w:r>
          </w:p>
        </w:tc>
        <w:tc>
          <w:tcPr>
            <w:tcW w:type="dxa" w:w="1728"/>
          </w:tcPr>
          <w:p>
            <w:r>
              <w:t>218.28</w:t>
            </w:r>
          </w:p>
        </w:tc>
      </w:tr>
      <w:tr>
        <w:tc>
          <w:tcPr>
            <w:tcW w:type="dxa" w:w="1728"/>
          </w:tcPr>
          <w:p>
            <w:r>
              <w:t>NNEWI INDUSTRIAL (Onitsha 132kV)</w:t>
            </w:r>
          </w:p>
        </w:tc>
        <w:tc>
          <w:tcPr>
            <w:tcW w:type="dxa" w:w="1728"/>
          </w:tcPr>
          <w:p>
            <w:r>
              <w:t>4</w:t>
            </w:r>
          </w:p>
        </w:tc>
        <w:tc>
          <w:tcPr>
            <w:tcW w:type="dxa" w:w="1728"/>
          </w:tcPr>
          <w:p>
            <w:r>
              <w:t>31.12</w:t>
            </w:r>
          </w:p>
        </w:tc>
        <w:tc>
          <w:tcPr>
            <w:tcW w:type="dxa" w:w="1728"/>
          </w:tcPr>
          <w:p>
            <w:r>
              <w:t>7.78</w:t>
            </w:r>
          </w:p>
        </w:tc>
        <w:tc>
          <w:tcPr>
            <w:tcW w:type="dxa" w:w="1728"/>
          </w:tcPr>
          <w:p>
            <w:r>
              <w:t>262.98</w:t>
            </w:r>
          </w:p>
        </w:tc>
      </w:tr>
      <w:tr>
        <w:tc>
          <w:tcPr>
            <w:tcW w:type="dxa" w:w="1728"/>
          </w:tcPr>
          <w:p>
            <w:r>
              <w:t>NNEWI (Onitsha 132kV)</w:t>
            </w:r>
          </w:p>
        </w:tc>
        <w:tc>
          <w:tcPr>
            <w:tcW w:type="dxa" w:w="1728"/>
          </w:tcPr>
          <w:p>
            <w:r>
              <w:t>2</w:t>
            </w:r>
          </w:p>
        </w:tc>
        <w:tc>
          <w:tcPr>
            <w:tcW w:type="dxa" w:w="1728"/>
          </w:tcPr>
          <w:p>
            <w:r>
              <w:t>29.02</w:t>
            </w:r>
          </w:p>
        </w:tc>
        <w:tc>
          <w:tcPr>
            <w:tcW w:type="dxa" w:w="1728"/>
          </w:tcPr>
          <w:p>
            <w:r>
              <w:t>14.51</w:t>
            </w:r>
          </w:p>
        </w:tc>
        <w:tc>
          <w:tcPr>
            <w:tcW w:type="dxa" w:w="1728"/>
          </w:tcPr>
          <w:p>
            <w:r>
              <w:t>234.24</w:t>
            </w:r>
          </w:p>
        </w:tc>
      </w:tr>
      <w:tr>
        <w:tc>
          <w:tcPr>
            <w:tcW w:type="dxa" w:w="1728"/>
          </w:tcPr>
          <w:p>
            <w:r>
              <w:t>JUDDY BOLEMA (Onitsha 132kV)</w:t>
            </w:r>
          </w:p>
        </w:tc>
        <w:tc>
          <w:tcPr>
            <w:tcW w:type="dxa" w:w="1728"/>
          </w:tcPr>
          <w:p>
            <w:r>
              <w:t>2</w:t>
            </w:r>
          </w:p>
        </w:tc>
        <w:tc>
          <w:tcPr>
            <w:tcW w:type="dxa" w:w="1728"/>
          </w:tcPr>
          <w:p>
            <w:r>
              <w:t>7.03</w:t>
            </w:r>
          </w:p>
        </w:tc>
        <w:tc>
          <w:tcPr>
            <w:tcW w:type="dxa" w:w="1728"/>
          </w:tcPr>
          <w:p>
            <w:r>
              <w:t>3.52</w:t>
            </w:r>
          </w:p>
        </w:tc>
        <w:tc>
          <w:tcPr>
            <w:tcW w:type="dxa" w:w="1728"/>
          </w:tcPr>
          <w:p>
            <w:r>
              <w:t>6.54</w:t>
            </w:r>
          </w:p>
        </w:tc>
      </w:tr>
      <w:tr>
        <w:tc>
          <w:tcPr>
            <w:tcW w:type="dxa" w:w="1728"/>
          </w:tcPr>
          <w:p>
            <w:r>
              <w:t>AFIKPO (Abakaliki 132kV)</w:t>
            </w:r>
          </w:p>
        </w:tc>
        <w:tc>
          <w:tcPr>
            <w:tcW w:type="dxa" w:w="1728"/>
          </w:tcPr>
          <w:p>
            <w:r>
              <w:t>1</w:t>
            </w:r>
          </w:p>
        </w:tc>
        <w:tc>
          <w:tcPr>
            <w:tcW w:type="dxa" w:w="1728"/>
          </w:tcPr>
          <w:p>
            <w:r>
              <w:t>3.33</w:t>
            </w:r>
          </w:p>
        </w:tc>
        <w:tc>
          <w:tcPr>
            <w:tcW w:type="dxa" w:w="1728"/>
          </w:tcPr>
          <w:p>
            <w:r>
              <w:t>3.33</w:t>
            </w:r>
          </w:p>
        </w:tc>
        <w:tc>
          <w:tcPr>
            <w:tcW w:type="dxa" w:w="1728"/>
          </w:tcPr>
          <w:p>
            <w:r>
              <w:t>25.67</w:t>
            </w:r>
          </w:p>
        </w:tc>
      </w:tr>
      <w:tr>
        <w:tc>
          <w:tcPr>
            <w:tcW w:type="dxa" w:w="1728"/>
          </w:tcPr>
          <w:p>
            <w:r>
              <w:t>T3 15MVA (Abakaliki 132kV)</w:t>
            </w:r>
          </w:p>
        </w:tc>
        <w:tc>
          <w:tcPr>
            <w:tcW w:type="dxa" w:w="1728"/>
          </w:tcPr>
          <w:p>
            <w:r>
              <w:t>1</w:t>
            </w:r>
          </w:p>
        </w:tc>
        <w:tc>
          <w:tcPr>
            <w:tcW w:type="dxa" w:w="1728"/>
          </w:tcPr>
          <w:p>
            <w:r>
              <w:t>3.33</w:t>
            </w:r>
          </w:p>
        </w:tc>
        <w:tc>
          <w:tcPr>
            <w:tcW w:type="dxa" w:w="1728"/>
          </w:tcPr>
          <w:p>
            <w:r>
              <w:t>3.33</w:t>
            </w:r>
          </w:p>
        </w:tc>
        <w:tc>
          <w:tcPr>
            <w:tcW w:type="dxa" w:w="1728"/>
          </w:tcPr>
          <w:p>
            <w:r>
              <w:t>21.67</w:t>
            </w:r>
          </w:p>
        </w:tc>
      </w:tr>
      <w:tr>
        <w:tc>
          <w:tcPr>
            <w:tcW w:type="dxa" w:w="1728"/>
          </w:tcPr>
          <w:p>
            <w:r>
              <w:t>T4 15 MVA (Abakaliki 132kV)</w:t>
            </w:r>
          </w:p>
        </w:tc>
        <w:tc>
          <w:tcPr>
            <w:tcW w:type="dxa" w:w="1728"/>
          </w:tcPr>
          <w:p>
            <w:r>
              <w:t>1</w:t>
            </w:r>
          </w:p>
        </w:tc>
        <w:tc>
          <w:tcPr>
            <w:tcW w:type="dxa" w:w="1728"/>
          </w:tcPr>
          <w:p>
            <w:r>
              <w:t>3.33</w:t>
            </w:r>
          </w:p>
        </w:tc>
        <w:tc>
          <w:tcPr>
            <w:tcW w:type="dxa" w:w="1728"/>
          </w:tcPr>
          <w:p>
            <w:r>
              <w:t>3.33</w:t>
            </w:r>
          </w:p>
        </w:tc>
        <w:tc>
          <w:tcPr>
            <w:tcW w:type="dxa" w:w="1728"/>
          </w:tcPr>
          <w:p>
            <w:r>
              <w:t>28.00</w:t>
            </w:r>
          </w:p>
        </w:tc>
      </w:tr>
      <w:tr>
        <w:tc>
          <w:tcPr>
            <w:tcW w:type="dxa" w:w="1728"/>
          </w:tcPr>
          <w:p>
            <w:r>
              <w:t>AGU-AWKA (Agu Awka 132kV)</w:t>
            </w:r>
          </w:p>
        </w:tc>
        <w:tc>
          <w:tcPr>
            <w:tcW w:type="dxa" w:w="1728"/>
          </w:tcPr>
          <w:p>
            <w:r>
              <w:t>4</w:t>
            </w:r>
          </w:p>
        </w:tc>
        <w:tc>
          <w:tcPr>
            <w:tcW w:type="dxa" w:w="1728"/>
          </w:tcPr>
          <w:p>
            <w:r>
              <w:t>2.27</w:t>
            </w:r>
          </w:p>
        </w:tc>
        <w:tc>
          <w:tcPr>
            <w:tcW w:type="dxa" w:w="1728"/>
          </w:tcPr>
          <w:p>
            <w:r>
              <w:t>0.57</w:t>
            </w:r>
          </w:p>
        </w:tc>
        <w:tc>
          <w:tcPr>
            <w:tcW w:type="dxa" w:w="1728"/>
          </w:tcPr>
          <w:p>
            <w:r>
              <w:t>27.50</w:t>
            </w:r>
          </w:p>
        </w:tc>
      </w:tr>
      <w:tr>
        <w:tc>
          <w:tcPr>
            <w:tcW w:type="dxa" w:w="1728"/>
          </w:tcPr>
          <w:p>
            <w:r>
              <w:t>HARBOUR (GCM 132kV)</w:t>
            </w:r>
          </w:p>
        </w:tc>
        <w:tc>
          <w:tcPr>
            <w:tcW w:type="dxa" w:w="1728"/>
          </w:tcPr>
          <w:p>
            <w:r>
              <w:t>1</w:t>
            </w:r>
          </w:p>
        </w:tc>
        <w:tc>
          <w:tcPr>
            <w:tcW w:type="dxa" w:w="1728"/>
          </w:tcPr>
          <w:p>
            <w:r>
              <w:t>1.28</w:t>
            </w:r>
          </w:p>
        </w:tc>
        <w:tc>
          <w:tcPr>
            <w:tcW w:type="dxa" w:w="1728"/>
          </w:tcPr>
          <w:p>
            <w:r>
              <w:t>1.28</w:t>
            </w:r>
          </w:p>
        </w:tc>
        <w:tc>
          <w:tcPr>
            <w:tcW w:type="dxa" w:w="1728"/>
          </w:tcPr>
          <w:p>
            <w:r>
              <w:t>5.65</w:t>
            </w:r>
          </w:p>
        </w:tc>
      </w:tr>
      <w:tr>
        <w:tc>
          <w:tcPr>
            <w:tcW w:type="dxa" w:w="1728"/>
          </w:tcPr>
          <w:p>
            <w:r>
              <w:t>E- AMOBI (GCM 132kV)</w:t>
            </w:r>
          </w:p>
        </w:tc>
        <w:tc>
          <w:tcPr>
            <w:tcW w:type="dxa" w:w="1728"/>
          </w:tcPr>
          <w:p>
            <w:r>
              <w:t>1</w:t>
            </w:r>
          </w:p>
        </w:tc>
        <w:tc>
          <w:tcPr>
            <w:tcW w:type="dxa" w:w="1728"/>
          </w:tcPr>
          <w:p>
            <w:r>
              <w:t>1.27</w:t>
            </w:r>
          </w:p>
        </w:tc>
        <w:tc>
          <w:tcPr>
            <w:tcW w:type="dxa" w:w="1728"/>
          </w:tcPr>
          <w:p>
            <w:r>
              <w:t>1.27</w:t>
            </w:r>
          </w:p>
        </w:tc>
        <w:tc>
          <w:tcPr>
            <w:tcW w:type="dxa" w:w="1728"/>
          </w:tcPr>
          <w:p>
            <w:r>
              <w:t>0.89</w:t>
            </w:r>
          </w:p>
        </w:tc>
      </w:tr>
      <w:tr>
        <w:tc>
          <w:tcPr>
            <w:tcW w:type="dxa" w:w="1728"/>
          </w:tcPr>
          <w:p>
            <w:r>
              <w:t>ATANI (GCM 132kV)</w:t>
            </w:r>
          </w:p>
        </w:tc>
        <w:tc>
          <w:tcPr>
            <w:tcW w:type="dxa" w:w="1728"/>
          </w:tcPr>
          <w:p>
            <w:r>
              <w:t>1</w:t>
            </w:r>
          </w:p>
        </w:tc>
        <w:tc>
          <w:tcPr>
            <w:tcW w:type="dxa" w:w="1728"/>
          </w:tcPr>
          <w:p>
            <w:r>
              <w:t>1.27</w:t>
            </w:r>
          </w:p>
        </w:tc>
        <w:tc>
          <w:tcPr>
            <w:tcW w:type="dxa" w:w="1728"/>
          </w:tcPr>
          <w:p>
            <w:r>
              <w:t>1.27</w:t>
            </w:r>
          </w:p>
        </w:tc>
        <w:tc>
          <w:tcPr>
            <w:tcW w:type="dxa" w:w="1728"/>
          </w:tcPr>
          <w:p>
            <w:r>
              <w:t>20.77</w:t>
            </w:r>
          </w:p>
        </w:tc>
      </w:tr>
      <w:tr>
        <w:tc>
          <w:tcPr>
            <w:tcW w:type="dxa" w:w="1728"/>
          </w:tcPr>
          <w:p>
            <w:r>
              <w:t>GOLDEN OIL (GCM 132kV)</w:t>
            </w:r>
          </w:p>
        </w:tc>
        <w:tc>
          <w:tcPr>
            <w:tcW w:type="dxa" w:w="1728"/>
          </w:tcPr>
          <w:p>
            <w:r>
              <w:t>1</w:t>
            </w:r>
          </w:p>
        </w:tc>
        <w:tc>
          <w:tcPr>
            <w:tcW w:type="dxa" w:w="1728"/>
          </w:tcPr>
          <w:p>
            <w:r>
              <w:t>1.25</w:t>
            </w:r>
          </w:p>
        </w:tc>
        <w:tc>
          <w:tcPr>
            <w:tcW w:type="dxa" w:w="1728"/>
          </w:tcPr>
          <w:p>
            <w:r>
              <w:t>1.25</w:t>
            </w:r>
          </w:p>
        </w:tc>
        <w:tc>
          <w:tcPr>
            <w:tcW w:type="dxa" w:w="1728"/>
          </w:tcPr>
          <w:p>
            <w:r>
              <w:t>1.25</w:t>
            </w:r>
          </w:p>
        </w:tc>
      </w:tr>
      <w:tr>
        <w:tc>
          <w:tcPr>
            <w:tcW w:type="dxa" w:w="1728"/>
          </w:tcPr>
          <w:p>
            <w:r>
              <w:t>MILLENIUM CITY (Agu Awka 132kV)</w:t>
            </w:r>
          </w:p>
        </w:tc>
        <w:tc>
          <w:tcPr>
            <w:tcW w:type="dxa" w:w="1728"/>
          </w:tcPr>
          <w:p>
            <w:r>
              <w:t>3</w:t>
            </w:r>
          </w:p>
        </w:tc>
        <w:tc>
          <w:tcPr>
            <w:tcW w:type="dxa" w:w="1728"/>
          </w:tcPr>
          <w:p>
            <w:r>
              <w:t>1.22</w:t>
            </w:r>
          </w:p>
        </w:tc>
        <w:tc>
          <w:tcPr>
            <w:tcW w:type="dxa" w:w="1728"/>
          </w:tcPr>
          <w:p>
            <w:r>
              <w:t>0.41</w:t>
            </w:r>
          </w:p>
        </w:tc>
        <w:tc>
          <w:tcPr>
            <w:tcW w:type="dxa" w:w="1728"/>
          </w:tcPr>
          <w:p>
            <w:r>
              <w:t>0.12</w:t>
            </w:r>
          </w:p>
        </w:tc>
      </w:tr>
      <w:tr>
        <w:tc>
          <w:tcPr>
            <w:tcW w:type="dxa" w:w="1728"/>
          </w:tcPr>
          <w:p>
            <w:r>
              <w:t>TR4 15MVA (GCM 132kV)</w:t>
            </w:r>
          </w:p>
        </w:tc>
        <w:tc>
          <w:tcPr>
            <w:tcW w:type="dxa" w:w="1728"/>
          </w:tcPr>
          <w:p>
            <w:r>
              <w:t>1</w:t>
            </w:r>
          </w:p>
        </w:tc>
        <w:tc>
          <w:tcPr>
            <w:tcW w:type="dxa" w:w="1728"/>
          </w:tcPr>
          <w:p>
            <w:r>
              <w:t>1.22</w:t>
            </w:r>
          </w:p>
        </w:tc>
        <w:tc>
          <w:tcPr>
            <w:tcW w:type="dxa" w:w="1728"/>
          </w:tcPr>
          <w:p>
            <w:r>
              <w:t>1.22</w:t>
            </w:r>
          </w:p>
        </w:tc>
        <w:tc>
          <w:tcPr>
            <w:tcW w:type="dxa" w:w="1728"/>
          </w:tcPr>
          <w:p>
            <w:r>
              <w:t>1.58</w:t>
            </w:r>
          </w:p>
        </w:tc>
      </w:tr>
      <w:tr>
        <w:tc>
          <w:tcPr>
            <w:tcW w:type="dxa" w:w="1728"/>
          </w:tcPr>
          <w:p>
            <w:r>
              <w:t>AIRPORT (Agu Awka 132kV)</w:t>
            </w:r>
          </w:p>
        </w:tc>
        <w:tc>
          <w:tcPr>
            <w:tcW w:type="dxa" w:w="1728"/>
          </w:tcPr>
          <w:p>
            <w:r>
              <w:t>3</w:t>
            </w:r>
          </w:p>
        </w:tc>
        <w:tc>
          <w:tcPr>
            <w:tcW w:type="dxa" w:w="1728"/>
          </w:tcPr>
          <w:p>
            <w:r>
              <w:t>1.17</w:t>
            </w:r>
          </w:p>
        </w:tc>
        <w:tc>
          <w:tcPr>
            <w:tcW w:type="dxa" w:w="1728"/>
          </w:tcPr>
          <w:p>
            <w:r>
              <w:t>0.39</w:t>
            </w:r>
          </w:p>
        </w:tc>
        <w:tc>
          <w:tcPr>
            <w:tcW w:type="dxa" w:w="1728"/>
          </w:tcPr>
          <w:p>
            <w:r>
              <w:t>0.46</w:t>
            </w:r>
          </w:p>
        </w:tc>
      </w:tr>
    </w:tbl>
    <w:p/>
    <w:p>
      <w:pPr>
        <w:pStyle w:val="Heading1"/>
      </w:pPr>
      <w:r>
        <w:t>4. SLA Compliance — Allowable Outage Hours by Band</w:t>
      </w:r>
    </w:p>
    <w:p>
      <w:r>
        <w:t>Each feeder is allowed a fixed number of outage hours per day depending on its assigned band (A or B); feeders with no recorded band are defaulted to 4 hours per day for the purpose of this calculation. The SLA Compliance table below compares each feeder's actual TCN hours against this allowable figure to determine whether it is within or over its allocation for the period.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rPr>
                <w:b/>
                <w:color w:val="FFFFFF"/>
              </w:rPr>
              <w:t>Station</w:t>
            </w:r>
          </w:p>
        </w:tc>
        <w:tc>
          <w:tcPr>
            <w:tcW w:type="dxa" w:w="1440"/>
            <w:shd w:fill="4472C4"/>
          </w:tcPr>
          <w:p>
            <w:r>
              <w:rPr>
                <w:b/>
                <w:color w:val="FFFFFF"/>
              </w:rPr>
              <w:t>Feeder</w:t>
            </w:r>
          </w:p>
        </w:tc>
        <w:tc>
          <w:tcPr>
            <w:tcW w:type="dxa" w:w="1440"/>
            <w:shd w:fill="4472C4"/>
          </w:tcPr>
          <w:p>
            <w:r>
              <w:rPr>
                <w:b/>
                <w:color w:val="FFFFFF"/>
              </w:rPr>
              <w:t>Band</w:t>
            </w:r>
          </w:p>
        </w:tc>
        <w:tc>
          <w:tcPr>
            <w:tcW w:type="dxa" w:w="1440"/>
            <w:shd w:fill="4472C4"/>
          </w:tcPr>
          <w:p>
            <w:r>
              <w:rPr>
                <w:b/>
                <w:color w:val="FFFFFF"/>
              </w:rPr>
              <w:t>TCN Hrs</w:t>
            </w:r>
          </w:p>
        </w:tc>
        <w:tc>
          <w:tcPr>
            <w:tcW w:type="dxa" w:w="1440"/>
            <w:shd w:fill="4472C4"/>
          </w:tcPr>
          <w:p>
            <w:r>
              <w:rPr>
                <w:b/>
                <w:color w:val="FFFFFF"/>
              </w:rPr>
              <w:t>Allocation (Hrs)</w:t>
            </w:r>
          </w:p>
        </w:tc>
        <w:tc>
          <w:tcPr>
            <w:tcW w:type="dxa" w:w="1440"/>
            <w:shd w:fill="4472C4"/>
          </w:tcPr>
          <w:p>
            <w:r>
              <w:rPr>
                <w:b/>
                <w:color w:val="FFFFFF"/>
              </w:rPr>
              <w:t>Available (Hrs)</w:t>
            </w:r>
          </w:p>
        </w:tc>
      </w:tr>
      <w:tr>
        <w:tc>
          <w:tcPr>
            <w:tcW w:type="dxa" w:w="1440"/>
          </w:tcPr>
          <w:p>
            <w:r>
              <w:t>Onitsha 132kV</w:t>
            </w:r>
          </w:p>
        </w:tc>
        <w:tc>
          <w:tcPr>
            <w:tcW w:type="dxa" w:w="1440"/>
          </w:tcPr>
          <w:p>
            <w:r>
              <w:t>OSSAMALA</w:t>
            </w:r>
          </w:p>
        </w:tc>
        <w:tc>
          <w:tcPr>
            <w:tcW w:type="dxa" w:w="1440"/>
          </w:tcPr>
          <w:p>
            <w:r>
              <w:t>A</w:t>
            </w:r>
          </w:p>
        </w:tc>
        <w:tc>
          <w:tcPr>
            <w:tcW w:type="dxa" w:w="1440"/>
          </w:tcPr>
          <w:p>
            <w:r>
              <w:t>61.48</w:t>
            </w:r>
          </w:p>
        </w:tc>
        <w:tc>
          <w:tcPr>
            <w:tcW w:type="dxa" w:w="1440"/>
          </w:tcPr>
          <w:p>
            <w:r>
              <w:t>8.40</w:t>
            </w:r>
          </w:p>
        </w:tc>
        <w:tc>
          <w:tcPr>
            <w:tcW w:type="dxa" w:w="1440"/>
          </w:tcPr>
          <w:p>
            <w:r>
              <w:t>-53.08</w:t>
            </w:r>
          </w:p>
        </w:tc>
      </w:tr>
      <w:tr>
        <w:tc>
          <w:tcPr>
            <w:tcW w:type="dxa" w:w="1440"/>
          </w:tcPr>
          <w:p>
            <w:r>
              <w:t>Onitsha 132kV</w:t>
            </w:r>
          </w:p>
        </w:tc>
        <w:tc>
          <w:tcPr>
            <w:tcW w:type="dxa" w:w="1440"/>
          </w:tcPr>
          <w:p>
            <w:r>
              <w:t>ARMY BARRACKS</w:t>
            </w:r>
          </w:p>
        </w:tc>
        <w:tc>
          <w:tcPr>
            <w:tcW w:type="dxa" w:w="1440"/>
          </w:tcPr>
          <w:p>
            <w:r>
              <w:t>A</w:t>
            </w:r>
          </w:p>
        </w:tc>
        <w:tc>
          <w:tcPr>
            <w:tcW w:type="dxa" w:w="1440"/>
          </w:tcPr>
          <w:p>
            <w:r>
              <w:t>46.70</w:t>
            </w:r>
          </w:p>
        </w:tc>
        <w:tc>
          <w:tcPr>
            <w:tcW w:type="dxa" w:w="1440"/>
          </w:tcPr>
          <w:p>
            <w:r>
              <w:t>8.40</w:t>
            </w:r>
          </w:p>
        </w:tc>
        <w:tc>
          <w:tcPr>
            <w:tcW w:type="dxa" w:w="1440"/>
          </w:tcPr>
          <w:p>
            <w:r>
              <w:t>-38.30</w:t>
            </w:r>
          </w:p>
        </w:tc>
      </w:tr>
      <w:tr>
        <w:tc>
          <w:tcPr>
            <w:tcW w:type="dxa" w:w="1440"/>
          </w:tcPr>
          <w:p>
            <w:r>
              <w:t>Onitsha 132kV</w:t>
            </w:r>
          </w:p>
        </w:tc>
        <w:tc>
          <w:tcPr>
            <w:tcW w:type="dxa" w:w="1440"/>
          </w:tcPr>
          <w:p>
            <w:r>
              <w:t>CANTONMENT</w:t>
            </w:r>
          </w:p>
        </w:tc>
        <w:tc>
          <w:tcPr>
            <w:tcW w:type="dxa" w:w="1440"/>
          </w:tcPr>
          <w:p>
            <w:r>
              <w:t>A (assumed)</w:t>
            </w:r>
          </w:p>
        </w:tc>
        <w:tc>
          <w:tcPr>
            <w:tcW w:type="dxa" w:w="1440"/>
          </w:tcPr>
          <w:p>
            <w:r>
              <w:t>43.80</w:t>
            </w:r>
          </w:p>
        </w:tc>
        <w:tc>
          <w:tcPr>
            <w:tcW w:type="dxa" w:w="1440"/>
          </w:tcPr>
          <w:p>
            <w:r>
              <w:t>8.40</w:t>
            </w:r>
          </w:p>
        </w:tc>
        <w:tc>
          <w:tcPr>
            <w:tcW w:type="dxa" w:w="1440"/>
          </w:tcPr>
          <w:p>
            <w:r>
              <w:t>-35.40</w:t>
            </w:r>
          </w:p>
        </w:tc>
      </w:tr>
      <w:tr>
        <w:tc>
          <w:tcPr>
            <w:tcW w:type="dxa" w:w="1440"/>
          </w:tcPr>
          <w:p>
            <w:r>
              <w:t>Onitsha 132kV</w:t>
            </w:r>
          </w:p>
        </w:tc>
        <w:tc>
          <w:tcPr>
            <w:tcW w:type="dxa" w:w="1440"/>
          </w:tcPr>
          <w:p>
            <w:r>
              <w:t>AWADA II</w:t>
            </w:r>
          </w:p>
        </w:tc>
        <w:tc>
          <w:tcPr>
            <w:tcW w:type="dxa" w:w="1440"/>
          </w:tcPr>
          <w:p>
            <w:r>
              <w:t>A</w:t>
            </w:r>
          </w:p>
        </w:tc>
        <w:tc>
          <w:tcPr>
            <w:tcW w:type="dxa" w:w="1440"/>
          </w:tcPr>
          <w:p>
            <w:r>
              <w:t>42.88</w:t>
            </w:r>
          </w:p>
        </w:tc>
        <w:tc>
          <w:tcPr>
            <w:tcW w:type="dxa" w:w="1440"/>
          </w:tcPr>
          <w:p>
            <w:r>
              <w:t>8.40</w:t>
            </w:r>
          </w:p>
        </w:tc>
        <w:tc>
          <w:tcPr>
            <w:tcW w:type="dxa" w:w="1440"/>
          </w:tcPr>
          <w:p>
            <w:r>
              <w:t>-34.48</w:t>
            </w:r>
          </w:p>
        </w:tc>
      </w:tr>
      <w:tr>
        <w:tc>
          <w:tcPr>
            <w:tcW w:type="dxa" w:w="1440"/>
          </w:tcPr>
          <w:p>
            <w:r>
              <w:t>Onitsha 132kV</w:t>
            </w:r>
          </w:p>
        </w:tc>
        <w:tc>
          <w:tcPr>
            <w:tcW w:type="dxa" w:w="1440"/>
          </w:tcPr>
          <w:p>
            <w:r>
              <w:t>UMUNYA</w:t>
            </w:r>
          </w:p>
        </w:tc>
        <w:tc>
          <w:tcPr>
            <w:tcW w:type="dxa" w:w="1440"/>
          </w:tcPr>
          <w:p>
            <w:r>
              <w:t>B</w:t>
            </w:r>
          </w:p>
        </w:tc>
        <w:tc>
          <w:tcPr>
            <w:tcW w:type="dxa" w:w="1440"/>
          </w:tcPr>
          <w:p>
            <w:r>
              <w:t>42.87</w:t>
            </w:r>
          </w:p>
        </w:tc>
        <w:tc>
          <w:tcPr>
            <w:tcW w:type="dxa" w:w="1440"/>
          </w:tcPr>
          <w:p>
            <w:r>
              <w:t>16.80</w:t>
            </w:r>
          </w:p>
        </w:tc>
        <w:tc>
          <w:tcPr>
            <w:tcW w:type="dxa" w:w="1440"/>
          </w:tcPr>
          <w:p>
            <w:r>
              <w:t>-26.07</w:t>
            </w:r>
          </w:p>
        </w:tc>
      </w:tr>
      <w:tr>
        <w:tc>
          <w:tcPr>
            <w:tcW w:type="dxa" w:w="1440"/>
          </w:tcPr>
          <w:p>
            <w:r>
              <w:t>Onitsha 132kV</w:t>
            </w:r>
          </w:p>
        </w:tc>
        <w:tc>
          <w:tcPr>
            <w:tcW w:type="dxa" w:w="1440"/>
          </w:tcPr>
          <w:p>
            <w:r>
              <w:t>OBOSI</w:t>
            </w:r>
          </w:p>
        </w:tc>
        <w:tc>
          <w:tcPr>
            <w:tcW w:type="dxa" w:w="1440"/>
          </w:tcPr>
          <w:p>
            <w:r>
              <w:t>B</w:t>
            </w:r>
          </w:p>
        </w:tc>
        <w:tc>
          <w:tcPr>
            <w:tcW w:type="dxa" w:w="1440"/>
          </w:tcPr>
          <w:p>
            <w:r>
              <w:t>33.70</w:t>
            </w:r>
          </w:p>
        </w:tc>
        <w:tc>
          <w:tcPr>
            <w:tcW w:type="dxa" w:w="1440"/>
          </w:tcPr>
          <w:p>
            <w:r>
              <w:t>16.80</w:t>
            </w:r>
          </w:p>
        </w:tc>
        <w:tc>
          <w:tcPr>
            <w:tcW w:type="dxa" w:w="1440"/>
          </w:tcPr>
          <w:p>
            <w:r>
              <w:t>-16.90</w:t>
            </w:r>
          </w:p>
        </w:tc>
      </w:tr>
      <w:tr>
        <w:tc>
          <w:tcPr>
            <w:tcW w:type="dxa" w:w="1440"/>
          </w:tcPr>
          <w:p>
            <w:r>
              <w:t>Onitsha 132kV</w:t>
            </w:r>
          </w:p>
        </w:tc>
        <w:tc>
          <w:tcPr>
            <w:tcW w:type="dxa" w:w="1440"/>
          </w:tcPr>
          <w:p>
            <w:r>
              <w:t>NNEWI INDUSTRIAL</w:t>
            </w:r>
          </w:p>
        </w:tc>
        <w:tc>
          <w:tcPr>
            <w:tcW w:type="dxa" w:w="1440"/>
          </w:tcPr>
          <w:p>
            <w:r>
              <w:t>B</w:t>
            </w:r>
          </w:p>
        </w:tc>
        <w:tc>
          <w:tcPr>
            <w:tcW w:type="dxa" w:w="1440"/>
          </w:tcPr>
          <w:p>
            <w:r>
              <w:t>31.12</w:t>
            </w:r>
          </w:p>
        </w:tc>
        <w:tc>
          <w:tcPr>
            <w:tcW w:type="dxa" w:w="1440"/>
          </w:tcPr>
          <w:p>
            <w:r>
              <w:t>16.80</w:t>
            </w:r>
          </w:p>
        </w:tc>
        <w:tc>
          <w:tcPr>
            <w:tcW w:type="dxa" w:w="1440"/>
          </w:tcPr>
          <w:p>
            <w:r>
              <w:t>-14.32</w:t>
            </w:r>
          </w:p>
        </w:tc>
      </w:tr>
      <w:tr>
        <w:tc>
          <w:tcPr>
            <w:tcW w:type="dxa" w:w="1440"/>
          </w:tcPr>
          <w:p>
            <w:r>
              <w:t>Onitsha 132kV</w:t>
            </w:r>
          </w:p>
        </w:tc>
        <w:tc>
          <w:tcPr>
            <w:tcW w:type="dxa" w:w="1440"/>
          </w:tcPr>
          <w:p>
            <w:r>
              <w:t>NNEWI</w:t>
            </w:r>
          </w:p>
        </w:tc>
        <w:tc>
          <w:tcPr>
            <w:tcW w:type="dxa" w:w="1440"/>
          </w:tcPr>
          <w:p>
            <w:r>
              <w:t>B</w:t>
            </w:r>
          </w:p>
        </w:tc>
        <w:tc>
          <w:tcPr>
            <w:tcW w:type="dxa" w:w="1440"/>
          </w:tcPr>
          <w:p>
            <w:r>
              <w:t>29.02</w:t>
            </w:r>
          </w:p>
        </w:tc>
        <w:tc>
          <w:tcPr>
            <w:tcW w:type="dxa" w:w="1440"/>
          </w:tcPr>
          <w:p>
            <w:r>
              <w:t>16.80</w:t>
            </w:r>
          </w:p>
        </w:tc>
        <w:tc>
          <w:tcPr>
            <w:tcW w:type="dxa" w:w="1440"/>
          </w:tcPr>
          <w:p>
            <w:r>
              <w:t>-12.22</w:t>
            </w:r>
          </w:p>
        </w:tc>
      </w:tr>
      <w:tr>
        <w:tc>
          <w:tcPr>
            <w:tcW w:type="dxa" w:w="1440"/>
          </w:tcPr>
          <w:p>
            <w:r>
              <w:t>Onitsha 132kV</w:t>
            </w:r>
          </w:p>
        </w:tc>
        <w:tc>
          <w:tcPr>
            <w:tcW w:type="dxa" w:w="1440"/>
          </w:tcPr>
          <w:p>
            <w:r>
              <w:t>JUDDY BOLEMA</w:t>
            </w:r>
          </w:p>
        </w:tc>
        <w:tc>
          <w:tcPr>
            <w:tcW w:type="dxa" w:w="1440"/>
          </w:tcPr>
          <w:p>
            <w:r>
              <w:t>A</w:t>
            </w:r>
          </w:p>
        </w:tc>
        <w:tc>
          <w:tcPr>
            <w:tcW w:type="dxa" w:w="1440"/>
          </w:tcPr>
          <w:p>
            <w:r>
              <w:t>7.03</w:t>
            </w:r>
          </w:p>
        </w:tc>
        <w:tc>
          <w:tcPr>
            <w:tcW w:type="dxa" w:w="1440"/>
          </w:tcPr>
          <w:p>
            <w:r>
              <w:t>8.40</w:t>
            </w:r>
          </w:p>
        </w:tc>
        <w:tc>
          <w:tcPr>
            <w:tcW w:type="dxa" w:w="1440"/>
          </w:tcPr>
          <w:p>
            <w:r>
              <w:t>1.37</w:t>
            </w:r>
          </w:p>
        </w:tc>
      </w:tr>
      <w:tr>
        <w:tc>
          <w:tcPr>
            <w:tcW w:type="dxa" w:w="1440"/>
          </w:tcPr>
          <w:p>
            <w:r>
              <w:t>Abakaliki 132kV</w:t>
            </w:r>
          </w:p>
        </w:tc>
        <w:tc>
          <w:tcPr>
            <w:tcW w:type="dxa" w:w="1440"/>
          </w:tcPr>
          <w:p>
            <w:r>
              <w:t>AFIKPO</w:t>
            </w:r>
          </w:p>
        </w:tc>
        <w:tc>
          <w:tcPr>
            <w:tcW w:type="dxa" w:w="1440"/>
          </w:tcPr>
          <w:p>
            <w:r>
              <w:t>A</w:t>
            </w:r>
          </w:p>
        </w:tc>
        <w:tc>
          <w:tcPr>
            <w:tcW w:type="dxa" w:w="1440"/>
          </w:tcPr>
          <w:p>
            <w:r>
              <w:t>3.33</w:t>
            </w:r>
          </w:p>
        </w:tc>
        <w:tc>
          <w:tcPr>
            <w:tcW w:type="dxa" w:w="1440"/>
          </w:tcPr>
          <w:p>
            <w:r>
              <w:t>8.40</w:t>
            </w:r>
          </w:p>
        </w:tc>
        <w:tc>
          <w:tcPr>
            <w:tcW w:type="dxa" w:w="1440"/>
          </w:tcPr>
          <w:p>
            <w:r>
              <w:t>5.07</w:t>
            </w:r>
          </w:p>
        </w:tc>
      </w:tr>
      <w:tr>
        <w:tc>
          <w:tcPr>
            <w:tcW w:type="dxa" w:w="1440"/>
          </w:tcPr>
          <w:p>
            <w:r>
              <w:t>Abakaliki 132kV</w:t>
            </w:r>
          </w:p>
        </w:tc>
        <w:tc>
          <w:tcPr>
            <w:tcW w:type="dxa" w:w="1440"/>
          </w:tcPr>
          <w:p>
            <w:r>
              <w:t>T4 15 MVA</w:t>
            </w:r>
          </w:p>
        </w:tc>
        <w:tc>
          <w:tcPr>
            <w:tcW w:type="dxa" w:w="1440"/>
          </w:tcPr>
          <w:p>
            <w:r>
              <w:t>A</w:t>
            </w:r>
          </w:p>
        </w:tc>
        <w:tc>
          <w:tcPr>
            <w:tcW w:type="dxa" w:w="1440"/>
          </w:tcPr>
          <w:p>
            <w:r>
              <w:t>3.33</w:t>
            </w:r>
          </w:p>
        </w:tc>
        <w:tc>
          <w:tcPr>
            <w:tcW w:type="dxa" w:w="1440"/>
          </w:tcPr>
          <w:p>
            <w:r>
              <w:t>8.40</w:t>
            </w:r>
          </w:p>
        </w:tc>
        <w:tc>
          <w:tcPr>
            <w:tcW w:type="dxa" w:w="1440"/>
          </w:tcPr>
          <w:p>
            <w:r>
              <w:t>5.07</w:t>
            </w:r>
          </w:p>
        </w:tc>
      </w:tr>
      <w:tr>
        <w:tc>
          <w:tcPr>
            <w:tcW w:type="dxa" w:w="1440"/>
          </w:tcPr>
          <w:p>
            <w:r>
              <w:t>Abakaliki 132kV</w:t>
            </w:r>
          </w:p>
        </w:tc>
        <w:tc>
          <w:tcPr>
            <w:tcW w:type="dxa" w:w="1440"/>
          </w:tcPr>
          <w:p>
            <w:r>
              <w:t>T3 15MVA</w:t>
            </w:r>
          </w:p>
        </w:tc>
        <w:tc>
          <w:tcPr>
            <w:tcW w:type="dxa" w:w="1440"/>
          </w:tcPr>
          <w:p>
            <w:r>
              <w:t>A</w:t>
            </w:r>
          </w:p>
        </w:tc>
        <w:tc>
          <w:tcPr>
            <w:tcW w:type="dxa" w:w="1440"/>
          </w:tcPr>
          <w:p>
            <w:r>
              <w:t>3.33</w:t>
            </w:r>
          </w:p>
        </w:tc>
        <w:tc>
          <w:tcPr>
            <w:tcW w:type="dxa" w:w="1440"/>
          </w:tcPr>
          <w:p>
            <w:r>
              <w:t>8.40</w:t>
            </w:r>
          </w:p>
        </w:tc>
        <w:tc>
          <w:tcPr>
            <w:tcW w:type="dxa" w:w="1440"/>
          </w:tcPr>
          <w:p>
            <w:r>
              <w:t>5.07</w:t>
            </w:r>
          </w:p>
        </w:tc>
      </w:tr>
      <w:tr>
        <w:tc>
          <w:tcPr>
            <w:tcW w:type="dxa" w:w="1440"/>
          </w:tcPr>
          <w:p>
            <w:r>
              <w:t>Agu Awka 132kV</w:t>
            </w:r>
          </w:p>
        </w:tc>
        <w:tc>
          <w:tcPr>
            <w:tcW w:type="dxa" w:w="1440"/>
          </w:tcPr>
          <w:p>
            <w:r>
              <w:t>AGU-AWKA</w:t>
            </w:r>
          </w:p>
        </w:tc>
        <w:tc>
          <w:tcPr>
            <w:tcW w:type="dxa" w:w="1440"/>
          </w:tcPr>
          <w:p>
            <w:r>
              <w:t>A</w:t>
            </w:r>
          </w:p>
        </w:tc>
        <w:tc>
          <w:tcPr>
            <w:tcW w:type="dxa" w:w="1440"/>
          </w:tcPr>
          <w:p>
            <w:r>
              <w:t>2.27</w:t>
            </w:r>
          </w:p>
        </w:tc>
        <w:tc>
          <w:tcPr>
            <w:tcW w:type="dxa" w:w="1440"/>
          </w:tcPr>
          <w:p>
            <w:r>
              <w:t>8.40</w:t>
            </w:r>
          </w:p>
        </w:tc>
        <w:tc>
          <w:tcPr>
            <w:tcW w:type="dxa" w:w="1440"/>
          </w:tcPr>
          <w:p>
            <w:r>
              <w:t>6.13</w:t>
            </w:r>
          </w:p>
        </w:tc>
      </w:tr>
      <w:tr>
        <w:tc>
          <w:tcPr>
            <w:tcW w:type="dxa" w:w="1440"/>
          </w:tcPr>
          <w:p>
            <w:r>
              <w:t>GCM 132kV</w:t>
            </w:r>
          </w:p>
        </w:tc>
        <w:tc>
          <w:tcPr>
            <w:tcW w:type="dxa" w:w="1440"/>
          </w:tcPr>
          <w:p>
            <w:r>
              <w:t>HARBOUR</w:t>
            </w:r>
          </w:p>
        </w:tc>
        <w:tc>
          <w:tcPr>
            <w:tcW w:type="dxa" w:w="1440"/>
          </w:tcPr>
          <w:p>
            <w:r>
              <w:t>A</w:t>
            </w:r>
          </w:p>
        </w:tc>
        <w:tc>
          <w:tcPr>
            <w:tcW w:type="dxa" w:w="1440"/>
          </w:tcPr>
          <w:p>
            <w:r>
              <w:t>1.28</w:t>
            </w:r>
          </w:p>
        </w:tc>
        <w:tc>
          <w:tcPr>
            <w:tcW w:type="dxa" w:w="1440"/>
          </w:tcPr>
          <w:p>
            <w:r>
              <w:t>8.40</w:t>
            </w:r>
          </w:p>
        </w:tc>
        <w:tc>
          <w:tcPr>
            <w:tcW w:type="dxa" w:w="1440"/>
          </w:tcPr>
          <w:p>
            <w:r>
              <w:t>7.12</w:t>
            </w:r>
          </w:p>
        </w:tc>
      </w:tr>
      <w:tr>
        <w:tc>
          <w:tcPr>
            <w:tcW w:type="dxa" w:w="1440"/>
          </w:tcPr>
          <w:p>
            <w:r>
              <w:t>GCM 132kV</w:t>
            </w:r>
          </w:p>
        </w:tc>
        <w:tc>
          <w:tcPr>
            <w:tcW w:type="dxa" w:w="1440"/>
          </w:tcPr>
          <w:p>
            <w:r>
              <w:t>E- AMOBI</w:t>
            </w:r>
          </w:p>
        </w:tc>
        <w:tc>
          <w:tcPr>
            <w:tcW w:type="dxa" w:w="1440"/>
          </w:tcPr>
          <w:p>
            <w:r>
              <w:t>A</w:t>
            </w:r>
          </w:p>
        </w:tc>
        <w:tc>
          <w:tcPr>
            <w:tcW w:type="dxa" w:w="1440"/>
          </w:tcPr>
          <w:p>
            <w:r>
              <w:t>1.27</w:t>
            </w:r>
          </w:p>
        </w:tc>
        <w:tc>
          <w:tcPr>
            <w:tcW w:type="dxa" w:w="1440"/>
          </w:tcPr>
          <w:p>
            <w:r>
              <w:t>8.40</w:t>
            </w:r>
          </w:p>
        </w:tc>
        <w:tc>
          <w:tcPr>
            <w:tcW w:type="dxa" w:w="1440"/>
          </w:tcPr>
          <w:p>
            <w:r>
              <w:t>7.13</w:t>
            </w:r>
          </w:p>
        </w:tc>
      </w:tr>
      <w:tr>
        <w:tc>
          <w:tcPr>
            <w:tcW w:type="dxa" w:w="1440"/>
          </w:tcPr>
          <w:p>
            <w:r>
              <w:t>GCM 132kV</w:t>
            </w:r>
          </w:p>
        </w:tc>
        <w:tc>
          <w:tcPr>
            <w:tcW w:type="dxa" w:w="1440"/>
          </w:tcPr>
          <w:p>
            <w:r>
              <w:t>ATANI</w:t>
            </w:r>
          </w:p>
        </w:tc>
        <w:tc>
          <w:tcPr>
            <w:tcW w:type="dxa" w:w="1440"/>
          </w:tcPr>
          <w:p>
            <w:r>
              <w:t>A</w:t>
            </w:r>
          </w:p>
        </w:tc>
        <w:tc>
          <w:tcPr>
            <w:tcW w:type="dxa" w:w="1440"/>
          </w:tcPr>
          <w:p>
            <w:r>
              <w:t>1.27</w:t>
            </w:r>
          </w:p>
        </w:tc>
        <w:tc>
          <w:tcPr>
            <w:tcW w:type="dxa" w:w="1440"/>
          </w:tcPr>
          <w:p>
            <w:r>
              <w:t>8.40</w:t>
            </w:r>
          </w:p>
        </w:tc>
        <w:tc>
          <w:tcPr>
            <w:tcW w:type="dxa" w:w="1440"/>
          </w:tcPr>
          <w:p>
            <w:r>
              <w:t>7.13</w:t>
            </w:r>
          </w:p>
        </w:tc>
      </w:tr>
      <w:tr>
        <w:tc>
          <w:tcPr>
            <w:tcW w:type="dxa" w:w="1440"/>
          </w:tcPr>
          <w:p>
            <w:r>
              <w:t>GCM 132kV</w:t>
            </w:r>
          </w:p>
        </w:tc>
        <w:tc>
          <w:tcPr>
            <w:tcW w:type="dxa" w:w="1440"/>
          </w:tcPr>
          <w:p>
            <w:r>
              <w:t>GOLDEN OIL</w:t>
            </w:r>
          </w:p>
        </w:tc>
        <w:tc>
          <w:tcPr>
            <w:tcW w:type="dxa" w:w="1440"/>
          </w:tcPr>
          <w:p>
            <w:r>
              <w:t>A</w:t>
            </w:r>
          </w:p>
        </w:tc>
        <w:tc>
          <w:tcPr>
            <w:tcW w:type="dxa" w:w="1440"/>
          </w:tcPr>
          <w:p>
            <w:r>
              <w:t>1.25</w:t>
            </w:r>
          </w:p>
        </w:tc>
        <w:tc>
          <w:tcPr>
            <w:tcW w:type="dxa" w:w="1440"/>
          </w:tcPr>
          <w:p>
            <w:r>
              <w:t>8.40</w:t>
            </w:r>
          </w:p>
        </w:tc>
        <w:tc>
          <w:tcPr>
            <w:tcW w:type="dxa" w:w="1440"/>
          </w:tcPr>
          <w:p>
            <w:r>
              <w:t>7.15</w:t>
            </w:r>
          </w:p>
        </w:tc>
      </w:tr>
      <w:tr>
        <w:tc>
          <w:tcPr>
            <w:tcW w:type="dxa" w:w="1440"/>
          </w:tcPr>
          <w:p>
            <w:r>
              <w:t>GCM 132kV</w:t>
            </w:r>
          </w:p>
        </w:tc>
        <w:tc>
          <w:tcPr>
            <w:tcW w:type="dxa" w:w="1440"/>
          </w:tcPr>
          <w:p>
            <w:r>
              <w:t>TR4 15MVA</w:t>
            </w:r>
          </w:p>
        </w:tc>
        <w:tc>
          <w:tcPr>
            <w:tcW w:type="dxa" w:w="1440"/>
          </w:tcPr>
          <w:p>
            <w:r>
              <w:t>A</w:t>
            </w:r>
          </w:p>
        </w:tc>
        <w:tc>
          <w:tcPr>
            <w:tcW w:type="dxa" w:w="1440"/>
          </w:tcPr>
          <w:p>
            <w:r>
              <w:t>1.22</w:t>
            </w:r>
          </w:p>
        </w:tc>
        <w:tc>
          <w:tcPr>
            <w:tcW w:type="dxa" w:w="1440"/>
          </w:tcPr>
          <w:p>
            <w:r>
              <w:t>8.40</w:t>
            </w:r>
          </w:p>
        </w:tc>
        <w:tc>
          <w:tcPr>
            <w:tcW w:type="dxa" w:w="1440"/>
          </w:tcPr>
          <w:p>
            <w:r>
              <w:t>7.18</w:t>
            </w:r>
          </w:p>
        </w:tc>
      </w:tr>
      <w:tr>
        <w:tc>
          <w:tcPr>
            <w:tcW w:type="dxa" w:w="1440"/>
          </w:tcPr>
          <w:p>
            <w:r>
              <w:t>Agu Awka 132kV</w:t>
            </w:r>
          </w:p>
        </w:tc>
        <w:tc>
          <w:tcPr>
            <w:tcW w:type="dxa" w:w="1440"/>
          </w:tcPr>
          <w:p>
            <w:r>
              <w:t>MILLENIUM CITY</w:t>
            </w:r>
          </w:p>
        </w:tc>
        <w:tc>
          <w:tcPr>
            <w:tcW w:type="dxa" w:w="1440"/>
          </w:tcPr>
          <w:p>
            <w:r>
              <w:t>A</w:t>
            </w:r>
          </w:p>
        </w:tc>
        <w:tc>
          <w:tcPr>
            <w:tcW w:type="dxa" w:w="1440"/>
          </w:tcPr>
          <w:p>
            <w:r>
              <w:t>1.22</w:t>
            </w:r>
          </w:p>
        </w:tc>
        <w:tc>
          <w:tcPr>
            <w:tcW w:type="dxa" w:w="1440"/>
          </w:tcPr>
          <w:p>
            <w:r>
              <w:t>8.40</w:t>
            </w:r>
          </w:p>
        </w:tc>
        <w:tc>
          <w:tcPr>
            <w:tcW w:type="dxa" w:w="1440"/>
          </w:tcPr>
          <w:p>
            <w:r>
              <w:t>7.18</w:t>
            </w:r>
          </w:p>
        </w:tc>
      </w:tr>
      <w:tr>
        <w:tc>
          <w:tcPr>
            <w:tcW w:type="dxa" w:w="1440"/>
          </w:tcPr>
          <w:p>
            <w:r>
              <w:t>Agu Awka 132kV</w:t>
            </w:r>
          </w:p>
        </w:tc>
        <w:tc>
          <w:tcPr>
            <w:tcW w:type="dxa" w:w="1440"/>
          </w:tcPr>
          <w:p>
            <w:r>
              <w:t>AIRPORT</w:t>
            </w:r>
          </w:p>
        </w:tc>
        <w:tc>
          <w:tcPr>
            <w:tcW w:type="dxa" w:w="1440"/>
          </w:tcPr>
          <w:p>
            <w:r>
              <w:t>A</w:t>
            </w:r>
          </w:p>
        </w:tc>
        <w:tc>
          <w:tcPr>
            <w:tcW w:type="dxa" w:w="1440"/>
          </w:tcPr>
          <w:p>
            <w:r>
              <w:t>1.17</w:t>
            </w:r>
          </w:p>
        </w:tc>
        <w:tc>
          <w:tcPr>
            <w:tcW w:type="dxa" w:w="1440"/>
          </w:tcPr>
          <w:p>
            <w:r>
              <w:t>8.40</w:t>
            </w:r>
          </w:p>
        </w:tc>
        <w:tc>
          <w:tcPr>
            <w:tcW w:type="dxa" w:w="1440"/>
          </w:tcPr>
          <w:p>
            <w:r>
              <w:t>7.23</w:t>
            </w:r>
          </w:p>
        </w:tc>
      </w:tr>
      <w:tr>
        <w:tc>
          <w:tcPr>
            <w:tcW w:type="dxa" w:w="1440"/>
          </w:tcPr>
          <w:p>
            <w:r>
              <w:t>Oji River 132kV</w:t>
            </w:r>
          </w:p>
        </w:tc>
        <w:tc>
          <w:tcPr>
            <w:tcW w:type="dxa" w:w="1440"/>
          </w:tcPr>
          <w:p>
            <w:r>
              <w:t>WATER WORKS</w:t>
            </w:r>
          </w:p>
        </w:tc>
        <w:tc>
          <w:tcPr>
            <w:tcW w:type="dxa" w:w="1440"/>
          </w:tcPr>
          <w:p>
            <w:r>
              <w:t>A</w:t>
            </w:r>
          </w:p>
        </w:tc>
        <w:tc>
          <w:tcPr>
            <w:tcW w:type="dxa" w:w="1440"/>
          </w:tcPr>
          <w:p>
            <w:r>
              <w:t>0.63</w:t>
            </w:r>
          </w:p>
        </w:tc>
        <w:tc>
          <w:tcPr>
            <w:tcW w:type="dxa" w:w="1440"/>
          </w:tcPr>
          <w:p>
            <w:r>
              <w:t>8.40</w:t>
            </w:r>
          </w:p>
        </w:tc>
        <w:tc>
          <w:tcPr>
            <w:tcW w:type="dxa" w:w="1440"/>
          </w:tcPr>
          <w:p>
            <w:r>
              <w:t>7.77</w:t>
            </w:r>
          </w:p>
        </w:tc>
      </w:tr>
      <w:tr>
        <w:tc>
          <w:tcPr>
            <w:tcW w:type="dxa" w:w="1440"/>
          </w:tcPr>
          <w:p>
            <w:r>
              <w:t>Oji River 132kV</w:t>
            </w:r>
          </w:p>
        </w:tc>
        <w:tc>
          <w:tcPr>
            <w:tcW w:type="dxa" w:w="1440"/>
          </w:tcPr>
          <w:p>
            <w:r>
              <w:t>OJI LOCAL</w:t>
            </w:r>
          </w:p>
        </w:tc>
        <w:tc>
          <w:tcPr>
            <w:tcW w:type="dxa" w:w="1440"/>
          </w:tcPr>
          <w:p>
            <w:r>
              <w:t>A</w:t>
            </w:r>
          </w:p>
        </w:tc>
        <w:tc>
          <w:tcPr>
            <w:tcW w:type="dxa" w:w="1440"/>
          </w:tcPr>
          <w:p>
            <w:r>
              <w:t>0.57</w:t>
            </w:r>
          </w:p>
        </w:tc>
        <w:tc>
          <w:tcPr>
            <w:tcW w:type="dxa" w:w="1440"/>
          </w:tcPr>
          <w:p>
            <w:r>
              <w:t>8.40</w:t>
            </w:r>
          </w:p>
        </w:tc>
        <w:tc>
          <w:tcPr>
            <w:tcW w:type="dxa" w:w="1440"/>
          </w:tcPr>
          <w:p>
            <w:r>
              <w:t>7.83</w:t>
            </w:r>
          </w:p>
        </w:tc>
      </w:tr>
      <w:tr>
        <w:tc>
          <w:tcPr>
            <w:tcW w:type="dxa" w:w="1440"/>
          </w:tcPr>
          <w:p>
            <w:r>
              <w:t>Agu Awka 132kV</w:t>
            </w:r>
          </w:p>
        </w:tc>
        <w:tc>
          <w:tcPr>
            <w:tcW w:type="dxa" w:w="1440"/>
          </w:tcPr>
          <w:p>
            <w:r>
              <w:t>ROTIC</w:t>
            </w:r>
          </w:p>
        </w:tc>
        <w:tc>
          <w:tcPr>
            <w:tcW w:type="dxa" w:w="1440"/>
          </w:tcPr>
          <w:p>
            <w:r>
              <w:t>A (assumed)</w:t>
            </w:r>
          </w:p>
        </w:tc>
        <w:tc>
          <w:tcPr>
            <w:tcW w:type="dxa" w:w="1440"/>
          </w:tcPr>
          <w:p>
            <w:r>
              <w:t>0.55</w:t>
            </w:r>
          </w:p>
        </w:tc>
        <w:tc>
          <w:tcPr>
            <w:tcW w:type="dxa" w:w="1440"/>
          </w:tcPr>
          <w:p>
            <w:r>
              <w:t>8.40</w:t>
            </w:r>
          </w:p>
        </w:tc>
        <w:tc>
          <w:tcPr>
            <w:tcW w:type="dxa" w:w="1440"/>
          </w:tcPr>
          <w:p>
            <w:r>
              <w:t>7.85</w:t>
            </w:r>
          </w:p>
        </w:tc>
      </w:tr>
      <w:tr>
        <w:tc>
          <w:tcPr>
            <w:tcW w:type="dxa" w:w="1440"/>
          </w:tcPr>
          <w:p>
            <w:r>
              <w:t>Oji River 132kV</w:t>
            </w:r>
          </w:p>
        </w:tc>
        <w:tc>
          <w:tcPr>
            <w:tcW w:type="dxa" w:w="1440"/>
          </w:tcPr>
          <w:p>
            <w:r>
              <w:t>COCA COLA</w:t>
            </w:r>
          </w:p>
        </w:tc>
        <w:tc>
          <w:tcPr>
            <w:tcW w:type="dxa" w:w="1440"/>
          </w:tcPr>
          <w:p>
            <w:r>
              <w:t>A</w:t>
            </w:r>
          </w:p>
        </w:tc>
        <w:tc>
          <w:tcPr>
            <w:tcW w:type="dxa" w:w="1440"/>
          </w:tcPr>
          <w:p>
            <w:r>
              <w:t>0.53</w:t>
            </w:r>
          </w:p>
        </w:tc>
        <w:tc>
          <w:tcPr>
            <w:tcW w:type="dxa" w:w="1440"/>
          </w:tcPr>
          <w:p>
            <w:r>
              <w:t>8.40</w:t>
            </w:r>
          </w:p>
        </w:tc>
        <w:tc>
          <w:tcPr>
            <w:tcW w:type="dxa" w:w="1440"/>
          </w:tcPr>
          <w:p>
            <w:r>
              <w:t>7.87</w:t>
            </w:r>
          </w:p>
        </w:tc>
      </w:tr>
      <w:tr>
        <w:tc>
          <w:tcPr>
            <w:tcW w:type="dxa" w:w="1440"/>
          </w:tcPr>
          <w:p>
            <w:r>
              <w:t>Agu Awka 132kV</w:t>
            </w:r>
          </w:p>
        </w:tc>
        <w:tc>
          <w:tcPr>
            <w:tcW w:type="dxa" w:w="1440"/>
          </w:tcPr>
          <w:p>
            <w:r>
              <w:t>OGBOJI</w:t>
            </w:r>
          </w:p>
        </w:tc>
        <w:tc>
          <w:tcPr>
            <w:tcW w:type="dxa" w:w="1440"/>
          </w:tcPr>
          <w:p>
            <w:r>
              <w:t>A (assumed)</w:t>
            </w:r>
          </w:p>
        </w:tc>
        <w:tc>
          <w:tcPr>
            <w:tcW w:type="dxa" w:w="1440"/>
          </w:tcPr>
          <w:p>
            <w:r>
              <w:t>0.52</w:t>
            </w:r>
          </w:p>
        </w:tc>
        <w:tc>
          <w:tcPr>
            <w:tcW w:type="dxa" w:w="1440"/>
          </w:tcPr>
          <w:p>
            <w:r>
              <w:t>8.40</w:t>
            </w:r>
          </w:p>
        </w:tc>
        <w:tc>
          <w:tcPr>
            <w:tcW w:type="dxa" w:w="1440"/>
          </w:tcPr>
          <w:p>
            <w:r>
              <w:t>7.88</w:t>
            </w:r>
          </w:p>
        </w:tc>
      </w:tr>
      <w:tr>
        <w:tc>
          <w:tcPr>
            <w:tcW w:type="dxa" w:w="1440"/>
          </w:tcPr>
          <w:p>
            <w:r>
              <w:t>New-Haven 132kV</w:t>
            </w:r>
          </w:p>
        </w:tc>
        <w:tc>
          <w:tcPr>
            <w:tcW w:type="dxa" w:w="1440"/>
          </w:tcPr>
          <w:p>
            <w:r>
              <w:t>NEW HAVEN</w:t>
            </w:r>
          </w:p>
        </w:tc>
        <w:tc>
          <w:tcPr>
            <w:tcW w:type="dxa" w:w="1440"/>
          </w:tcPr>
          <w:p>
            <w:r>
              <w:t>A</w:t>
            </w:r>
          </w:p>
        </w:tc>
        <w:tc>
          <w:tcPr>
            <w:tcW w:type="dxa" w:w="1440"/>
          </w:tcPr>
          <w:p>
            <w:r>
              <w:t>0.50</w:t>
            </w:r>
          </w:p>
        </w:tc>
        <w:tc>
          <w:tcPr>
            <w:tcW w:type="dxa" w:w="1440"/>
          </w:tcPr>
          <w:p>
            <w:r>
              <w:t>8.40</w:t>
            </w:r>
          </w:p>
        </w:tc>
        <w:tc>
          <w:tcPr>
            <w:tcW w:type="dxa" w:w="1440"/>
          </w:tcPr>
          <w:p>
            <w:r>
              <w:t>7.90</w:t>
            </w:r>
          </w:p>
        </w:tc>
      </w:tr>
      <w:tr>
        <w:tc>
          <w:tcPr>
            <w:tcW w:type="dxa" w:w="1440"/>
          </w:tcPr>
          <w:p>
            <w:r>
              <w:t>New-Haven 132kV</w:t>
            </w:r>
          </w:p>
        </w:tc>
        <w:tc>
          <w:tcPr>
            <w:tcW w:type="dxa" w:w="1440"/>
          </w:tcPr>
          <w:p>
            <w:r>
              <w:t>GOVT. HOUSE</w:t>
            </w:r>
          </w:p>
        </w:tc>
        <w:tc>
          <w:tcPr>
            <w:tcW w:type="dxa" w:w="1440"/>
          </w:tcPr>
          <w:p>
            <w:r>
              <w:t>A</w:t>
            </w:r>
          </w:p>
        </w:tc>
        <w:tc>
          <w:tcPr>
            <w:tcW w:type="dxa" w:w="1440"/>
          </w:tcPr>
          <w:p>
            <w:r>
              <w:t>0.50</w:t>
            </w:r>
          </w:p>
        </w:tc>
        <w:tc>
          <w:tcPr>
            <w:tcW w:type="dxa" w:w="1440"/>
          </w:tcPr>
          <w:p>
            <w:r>
              <w:t>8.40</w:t>
            </w:r>
          </w:p>
        </w:tc>
        <w:tc>
          <w:tcPr>
            <w:tcW w:type="dxa" w:w="1440"/>
          </w:tcPr>
          <w:p>
            <w:r>
              <w:t>7.90</w:t>
            </w:r>
          </w:p>
        </w:tc>
      </w:tr>
      <w:tr>
        <w:tc>
          <w:tcPr>
            <w:tcW w:type="dxa" w:w="1440"/>
          </w:tcPr>
          <w:p>
            <w:r>
              <w:t>New-Haven 132kV</w:t>
            </w:r>
          </w:p>
        </w:tc>
        <w:tc>
          <w:tcPr>
            <w:tcW w:type="dxa" w:w="1440"/>
          </w:tcPr>
          <w:p>
            <w:r>
              <w:t>IND. LAYOUT</w:t>
            </w:r>
          </w:p>
        </w:tc>
        <w:tc>
          <w:tcPr>
            <w:tcW w:type="dxa" w:w="1440"/>
          </w:tcPr>
          <w:p>
            <w:r>
              <w:t>A</w:t>
            </w:r>
          </w:p>
        </w:tc>
        <w:tc>
          <w:tcPr>
            <w:tcW w:type="dxa" w:w="1440"/>
          </w:tcPr>
          <w:p>
            <w:r>
              <w:t>0.50</w:t>
            </w:r>
          </w:p>
        </w:tc>
        <w:tc>
          <w:tcPr>
            <w:tcW w:type="dxa" w:w="1440"/>
          </w:tcPr>
          <w:p>
            <w:r>
              <w:t>8.40</w:t>
            </w:r>
          </w:p>
        </w:tc>
        <w:tc>
          <w:tcPr>
            <w:tcW w:type="dxa" w:w="1440"/>
          </w:tcPr>
          <w:p>
            <w:r>
              <w:t>7.90</w:t>
            </w:r>
          </w:p>
        </w:tc>
      </w:tr>
      <w:tr>
        <w:tc>
          <w:tcPr>
            <w:tcW w:type="dxa" w:w="1440"/>
          </w:tcPr>
          <w:p>
            <w:r>
              <w:t>New-Haven 132kV</w:t>
            </w:r>
          </w:p>
        </w:tc>
        <w:tc>
          <w:tcPr>
            <w:tcW w:type="dxa" w:w="1440"/>
          </w:tcPr>
          <w:p>
            <w:r>
              <w:t>NEW NNPC</w:t>
            </w:r>
          </w:p>
        </w:tc>
        <w:tc>
          <w:tcPr>
            <w:tcW w:type="dxa" w:w="1440"/>
          </w:tcPr>
          <w:p>
            <w:r>
              <w:t>A</w:t>
            </w:r>
          </w:p>
        </w:tc>
        <w:tc>
          <w:tcPr>
            <w:tcW w:type="dxa" w:w="1440"/>
          </w:tcPr>
          <w:p>
            <w:r>
              <w:t>0.50</w:t>
            </w:r>
          </w:p>
        </w:tc>
        <w:tc>
          <w:tcPr>
            <w:tcW w:type="dxa" w:w="1440"/>
          </w:tcPr>
          <w:p>
            <w:r>
              <w:t>8.40</w:t>
            </w:r>
          </w:p>
        </w:tc>
        <w:tc>
          <w:tcPr>
            <w:tcW w:type="dxa" w:w="1440"/>
          </w:tcPr>
          <w:p>
            <w:r>
              <w:t>7.90</w:t>
            </w:r>
          </w:p>
        </w:tc>
      </w:tr>
      <w:tr>
        <w:tc>
          <w:tcPr>
            <w:tcW w:type="dxa" w:w="1440"/>
          </w:tcPr>
          <w:p>
            <w:r>
              <w:t>UNN Nsukka 132kV</w:t>
            </w:r>
          </w:p>
        </w:tc>
        <w:tc>
          <w:tcPr>
            <w:tcW w:type="dxa" w:w="1440"/>
          </w:tcPr>
          <w:p>
            <w:r>
              <w:t>SUMAS</w:t>
            </w:r>
          </w:p>
        </w:tc>
        <w:tc>
          <w:tcPr>
            <w:tcW w:type="dxa" w:w="1440"/>
          </w:tcPr>
          <w:p>
            <w:r>
              <w:t>A</w:t>
            </w:r>
          </w:p>
        </w:tc>
        <w:tc>
          <w:tcPr>
            <w:tcW w:type="dxa" w:w="1440"/>
          </w:tcPr>
          <w:p>
            <w:r>
              <w:t>0.50</w:t>
            </w:r>
          </w:p>
        </w:tc>
        <w:tc>
          <w:tcPr>
            <w:tcW w:type="dxa" w:w="1440"/>
          </w:tcPr>
          <w:p>
            <w:r>
              <w:t>8.40</w:t>
            </w:r>
          </w:p>
        </w:tc>
        <w:tc>
          <w:tcPr>
            <w:tcW w:type="dxa" w:w="1440"/>
          </w:tcPr>
          <w:p>
            <w:r>
              <w:t>7.90</w:t>
            </w:r>
          </w:p>
        </w:tc>
      </w:tr>
      <w:tr>
        <w:tc>
          <w:tcPr>
            <w:tcW w:type="dxa" w:w="1440"/>
          </w:tcPr>
          <w:p>
            <w:r>
              <w:t>UNN Nsukka 132kV</w:t>
            </w:r>
          </w:p>
        </w:tc>
        <w:tc>
          <w:tcPr>
            <w:tcW w:type="dxa" w:w="1440"/>
          </w:tcPr>
          <w:p>
            <w:r>
              <w:t>UNN</w:t>
            </w:r>
          </w:p>
        </w:tc>
        <w:tc>
          <w:tcPr>
            <w:tcW w:type="dxa" w:w="1440"/>
          </w:tcPr>
          <w:p>
            <w:r>
              <w:t>A</w:t>
            </w:r>
          </w:p>
        </w:tc>
        <w:tc>
          <w:tcPr>
            <w:tcW w:type="dxa" w:w="1440"/>
          </w:tcPr>
          <w:p>
            <w:r>
              <w:t>0.47</w:t>
            </w:r>
          </w:p>
        </w:tc>
        <w:tc>
          <w:tcPr>
            <w:tcW w:type="dxa" w:w="1440"/>
          </w:tcPr>
          <w:p>
            <w:r>
              <w:t>8.40</w:t>
            </w:r>
          </w:p>
        </w:tc>
        <w:tc>
          <w:tcPr>
            <w:tcW w:type="dxa" w:w="1440"/>
          </w:tcPr>
          <w:p>
            <w:r>
              <w:t>7.93</w:t>
            </w:r>
          </w:p>
        </w:tc>
      </w:tr>
      <w:tr>
        <w:tc>
          <w:tcPr>
            <w:tcW w:type="dxa" w:w="1440"/>
          </w:tcPr>
          <w:p>
            <w:r>
              <w:t>Oji River 132kV</w:t>
            </w:r>
          </w:p>
        </w:tc>
        <w:tc>
          <w:tcPr>
            <w:tcW w:type="dxa" w:w="1440"/>
          </w:tcPr>
          <w:p>
            <w:r>
              <w:t>ORUMBA</w:t>
            </w:r>
          </w:p>
        </w:tc>
        <w:tc>
          <w:tcPr>
            <w:tcW w:type="dxa" w:w="1440"/>
          </w:tcPr>
          <w:p>
            <w:r>
              <w:t>C</w:t>
            </w:r>
          </w:p>
        </w:tc>
        <w:tc>
          <w:tcPr>
            <w:tcW w:type="dxa" w:w="1440"/>
          </w:tcPr>
          <w:p>
            <w:r>
              <w:t>0.60</w:t>
            </w:r>
          </w:p>
        </w:tc>
        <w:tc>
          <w:tcPr>
            <w:tcW w:type="dxa" w:w="1440"/>
          </w:tcPr>
          <w:p>
            <w:r>
              <w:t>25.20</w:t>
            </w:r>
          </w:p>
        </w:tc>
        <w:tc>
          <w:tcPr>
            <w:tcW w:type="dxa" w:w="1440"/>
          </w:tcPr>
          <w:p>
            <w:r>
              <w:t>24.60</w:t>
            </w:r>
          </w:p>
        </w:tc>
      </w:tr>
      <w:tr>
        <w:tc>
          <w:tcPr>
            <w:tcW w:type="dxa" w:w="1440"/>
          </w:tcPr>
          <w:p>
            <w:r>
              <w:t>Oji River 132kV</w:t>
            </w:r>
          </w:p>
        </w:tc>
        <w:tc>
          <w:tcPr>
            <w:tcW w:type="dxa" w:w="1440"/>
          </w:tcPr>
          <w:p>
            <w:r>
              <w:t>ACHI</w:t>
            </w:r>
          </w:p>
        </w:tc>
        <w:tc>
          <w:tcPr>
            <w:tcW w:type="dxa" w:w="1440"/>
          </w:tcPr>
          <w:p>
            <w:r>
              <w:t>C</w:t>
            </w:r>
          </w:p>
        </w:tc>
        <w:tc>
          <w:tcPr>
            <w:tcW w:type="dxa" w:w="1440"/>
          </w:tcPr>
          <w:p>
            <w:r>
              <w:t>0.50</w:t>
            </w:r>
          </w:p>
        </w:tc>
        <w:tc>
          <w:tcPr>
            <w:tcW w:type="dxa" w:w="1440"/>
          </w:tcPr>
          <w:p>
            <w:r>
              <w:t>25.20</w:t>
            </w:r>
          </w:p>
        </w:tc>
        <w:tc>
          <w:tcPr>
            <w:tcW w:type="dxa" w:w="1440"/>
          </w:tcPr>
          <w:p>
            <w:r>
              <w:t>24.70</w:t>
            </w:r>
          </w:p>
        </w:tc>
      </w:tr>
      <w:tr>
        <w:tc>
          <w:tcPr>
            <w:tcW w:type="dxa" w:w="1440"/>
          </w:tcPr>
          <w:p>
            <w:r>
              <w:t>UNN Nsukka 132kV</w:t>
            </w:r>
          </w:p>
        </w:tc>
        <w:tc>
          <w:tcPr>
            <w:tcW w:type="dxa" w:w="1440"/>
          </w:tcPr>
          <w:p>
            <w:r>
              <w:t>ORBA</w:t>
            </w:r>
          </w:p>
        </w:tc>
        <w:tc>
          <w:tcPr>
            <w:tcW w:type="dxa" w:w="1440"/>
          </w:tcPr>
          <w:p>
            <w:r>
              <w:t>C</w:t>
            </w:r>
          </w:p>
        </w:tc>
        <w:tc>
          <w:tcPr>
            <w:tcW w:type="dxa" w:w="1440"/>
          </w:tcPr>
          <w:p>
            <w:r>
              <w:t>0.25</w:t>
            </w:r>
          </w:p>
        </w:tc>
        <w:tc>
          <w:tcPr>
            <w:tcW w:type="dxa" w:w="1440"/>
          </w:tcPr>
          <w:p>
            <w:r>
              <w:t>25.20</w:t>
            </w:r>
          </w:p>
        </w:tc>
        <w:tc>
          <w:tcPr>
            <w:tcW w:type="dxa" w:w="1440"/>
          </w:tcPr>
          <w:p>
            <w:r>
              <w:t>24.95</w:t>
            </w:r>
          </w:p>
        </w:tc>
      </w:tr>
    </w:tbl>
    <w:p/>
    <w:p>
      <w:pPr>
        <w:pStyle w:val="Heading1"/>
      </w:pPr>
      <w:r>
        <w:t>5. TCN Outage-Hour Allocation Exceedance &amp; Estimated Cost</w:t>
      </w:r>
    </w:p>
    <w:p>
      <w:r>
        <w:t>Excess hours are calculated as the TCN outage hours recorded for each feeder minus its allowable hours under its band (or the 4h/day default where no band is recorded); excess load loss and estimated cost are then derived from that excess hours figure. These figures apply strictly to Week 3 (13 to 19 September 2026) and must not be added to other weekly reports to estimate month-to-date totals; only the month-to-date figures should be used for that purpose.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FEEDERS OVER ALLOCATION</w:t>
            </w:r>
          </w:p>
          <w:p>
            <w:r>
              <w:rPr>
                <w:b/>
                <w:sz w:val="28"/>
              </w:rPr>
              <w:t>8</w:t>
            </w:r>
          </w:p>
        </w:tc>
        <w:tc>
          <w:tcPr>
            <w:tcW w:type="dxa" w:w="2160"/>
          </w:tcPr>
          <w:p>
            <w:r>
              <w:rPr>
                <w:b/>
                <w:sz w:val="16"/>
              </w:rPr>
              <w:t>TOTAL EXCESS HOURS</w:t>
            </w:r>
          </w:p>
          <w:p>
            <w:r>
              <w:rPr>
                <w:b/>
                <w:sz w:val="28"/>
              </w:rPr>
              <w:t>230.77 hrs</w:t>
            </w:r>
          </w:p>
        </w:tc>
        <w:tc>
          <w:tcPr>
            <w:tcW w:type="dxa" w:w="2160"/>
          </w:tcPr>
          <w:p>
            <w:r>
              <w:rPr>
                <w:b/>
                <w:sz w:val="16"/>
              </w:rPr>
              <w:t>TOTAL EXCESS LOAD LOSS</w:t>
            </w:r>
          </w:p>
          <w:p>
            <w:r>
              <w:rPr>
                <w:b/>
                <w:sz w:val="28"/>
              </w:rPr>
              <w:t>1,230.89 MWh</w:t>
            </w:r>
          </w:p>
        </w:tc>
        <w:tc>
          <w:tcPr>
            <w:tcW w:type="dxa" w:w="2160"/>
          </w:tcPr>
          <w:p>
            <w:r>
              <w:rPr>
                <w:b/>
                <w:sz w:val="16"/>
              </w:rPr>
              <w:t>ESTIMATED COST</w:t>
            </w:r>
          </w:p>
          <w:p>
            <w:r>
              <w:rPr>
                <w:b/>
                <w:sz w:val="28"/>
              </w:rPr>
              <w:t>₦191,966,750.00</w:t>
            </w:r>
          </w:p>
        </w:tc>
      </w:tr>
    </w:tbl>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4472C4"/>
          </w:tcPr>
          <w:p>
            <w:r>
              <w:rPr>
                <w:b/>
                <w:color w:val="FFFFFF"/>
              </w:rPr>
              <w:t>Station</w:t>
            </w:r>
          </w:p>
        </w:tc>
        <w:tc>
          <w:tcPr>
            <w:tcW w:type="dxa" w:w="1080"/>
            <w:shd w:fill="4472C4"/>
          </w:tcPr>
          <w:p>
            <w:r>
              <w:rPr>
                <w:b/>
                <w:color w:val="FFFFFF"/>
              </w:rPr>
              <w:t>Feeder</w:t>
            </w:r>
          </w:p>
        </w:tc>
        <w:tc>
          <w:tcPr>
            <w:tcW w:type="dxa" w:w="1080"/>
            <w:shd w:fill="4472C4"/>
          </w:tcPr>
          <w:p>
            <w:r>
              <w:rPr>
                <w:b/>
                <w:color w:val="FFFFFF"/>
              </w:rPr>
              <w:t>Band</w:t>
            </w:r>
          </w:p>
        </w:tc>
        <w:tc>
          <w:tcPr>
            <w:tcW w:type="dxa" w:w="1080"/>
            <w:shd w:fill="4472C4"/>
          </w:tcPr>
          <w:p>
            <w:r>
              <w:rPr>
                <w:b/>
                <w:color w:val="FFFFFF"/>
              </w:rPr>
              <w:t>TCN Hrs</w:t>
            </w:r>
          </w:p>
        </w:tc>
        <w:tc>
          <w:tcPr>
            <w:tcW w:type="dxa" w:w="1080"/>
            <w:shd w:fill="4472C4"/>
          </w:tcPr>
          <w:p>
            <w:r>
              <w:rPr>
                <w:b/>
                <w:color w:val="FFFFFF"/>
              </w:rPr>
              <w:t>Allocation (Hrs)</w:t>
            </w:r>
          </w:p>
        </w:tc>
        <w:tc>
          <w:tcPr>
            <w:tcW w:type="dxa" w:w="1080"/>
            <w:shd w:fill="4472C4"/>
          </w:tcPr>
          <w:p>
            <w:r>
              <w:rPr>
                <w:b/>
                <w:color w:val="FFFFFF"/>
              </w:rPr>
              <w:t>Excess Hrs</w:t>
            </w:r>
          </w:p>
        </w:tc>
        <w:tc>
          <w:tcPr>
            <w:tcW w:type="dxa" w:w="1080"/>
            <w:shd w:fill="4472C4"/>
          </w:tcPr>
          <w:p>
            <w:r>
              <w:rPr>
                <w:b/>
                <w:color w:val="FFFFFF"/>
              </w:rPr>
              <w:t>Excess Loss (MWh)</w:t>
            </w:r>
          </w:p>
        </w:tc>
        <w:tc>
          <w:tcPr>
            <w:tcW w:type="dxa" w:w="1080"/>
            <w:shd w:fill="4472C4"/>
          </w:tcPr>
          <w:p>
            <w:r>
              <w:rPr>
                <w:b/>
                <w:color w:val="FFFFFF"/>
              </w:rPr>
              <w:t>Est. Cost (₦)</w:t>
            </w:r>
          </w:p>
        </w:tc>
      </w:tr>
      <w:tr>
        <w:tc>
          <w:tcPr>
            <w:tcW w:type="dxa" w:w="1080"/>
          </w:tcPr>
          <w:p>
            <w:r>
              <w:t>Onitsha 132kV</w:t>
            </w:r>
          </w:p>
        </w:tc>
        <w:tc>
          <w:tcPr>
            <w:tcW w:type="dxa" w:w="1080"/>
          </w:tcPr>
          <w:p>
            <w:r>
              <w:t>OSSAMALA</w:t>
            </w:r>
          </w:p>
        </w:tc>
        <w:tc>
          <w:tcPr>
            <w:tcW w:type="dxa" w:w="1080"/>
          </w:tcPr>
          <w:p>
            <w:r>
              <w:t>A</w:t>
            </w:r>
          </w:p>
        </w:tc>
        <w:tc>
          <w:tcPr>
            <w:tcW w:type="dxa" w:w="1080"/>
          </w:tcPr>
          <w:p>
            <w:r>
              <w:t>61.48</w:t>
            </w:r>
          </w:p>
        </w:tc>
        <w:tc>
          <w:tcPr>
            <w:tcW w:type="dxa" w:w="1080"/>
          </w:tcPr>
          <w:p>
            <w:r>
              <w:t>8.40</w:t>
            </w:r>
          </w:p>
        </w:tc>
        <w:tc>
          <w:tcPr>
            <w:tcW w:type="dxa" w:w="1080"/>
          </w:tcPr>
          <w:p>
            <w:r>
              <w:t>53.08</w:t>
            </w:r>
          </w:p>
        </w:tc>
        <w:tc>
          <w:tcPr>
            <w:tcW w:type="dxa" w:w="1080"/>
          </w:tcPr>
          <w:p>
            <w:r>
              <w:t>244.96</w:t>
            </w:r>
          </w:p>
        </w:tc>
        <w:tc>
          <w:tcPr>
            <w:tcW w:type="dxa" w:w="1080"/>
          </w:tcPr>
          <w:p>
            <w:r>
              <w:t>₦51,319,120.00</w:t>
            </w:r>
          </w:p>
        </w:tc>
      </w:tr>
      <w:tr>
        <w:tc>
          <w:tcPr>
            <w:tcW w:type="dxa" w:w="1080"/>
          </w:tcPr>
          <w:p>
            <w:r>
              <w:t>Onitsha 132kV</w:t>
            </w:r>
          </w:p>
        </w:tc>
        <w:tc>
          <w:tcPr>
            <w:tcW w:type="dxa" w:w="1080"/>
          </w:tcPr>
          <w:p>
            <w:r>
              <w:t>CANTONMENT</w:t>
            </w:r>
          </w:p>
        </w:tc>
        <w:tc>
          <w:tcPr>
            <w:tcW w:type="dxa" w:w="1080"/>
          </w:tcPr>
          <w:p>
            <w:r>
              <w:t>A (assumed)</w:t>
            </w:r>
          </w:p>
        </w:tc>
        <w:tc>
          <w:tcPr>
            <w:tcW w:type="dxa" w:w="1080"/>
          </w:tcPr>
          <w:p>
            <w:r>
              <w:t>43.80</w:t>
            </w:r>
          </w:p>
        </w:tc>
        <w:tc>
          <w:tcPr>
            <w:tcW w:type="dxa" w:w="1080"/>
          </w:tcPr>
          <w:p>
            <w:r>
              <w:t>8.40</w:t>
            </w:r>
          </w:p>
        </w:tc>
        <w:tc>
          <w:tcPr>
            <w:tcW w:type="dxa" w:w="1080"/>
          </w:tcPr>
          <w:p>
            <w:r>
              <w:t>35.40</w:t>
            </w:r>
          </w:p>
        </w:tc>
        <w:tc>
          <w:tcPr>
            <w:tcW w:type="dxa" w:w="1080"/>
          </w:tcPr>
          <w:p>
            <w:r>
              <w:t>186.95</w:t>
            </w:r>
          </w:p>
        </w:tc>
        <w:tc>
          <w:tcPr>
            <w:tcW w:type="dxa" w:w="1080"/>
          </w:tcPr>
          <w:p>
            <w:r>
              <w:t>₦39,166,025.00</w:t>
            </w:r>
          </w:p>
        </w:tc>
      </w:tr>
      <w:tr>
        <w:tc>
          <w:tcPr>
            <w:tcW w:type="dxa" w:w="1080"/>
          </w:tcPr>
          <w:p>
            <w:r>
              <w:t>Onitsha 132kV</w:t>
            </w:r>
          </w:p>
        </w:tc>
        <w:tc>
          <w:tcPr>
            <w:tcW w:type="dxa" w:w="1080"/>
          </w:tcPr>
          <w:p>
            <w:r>
              <w:t>AWADA II</w:t>
            </w:r>
          </w:p>
        </w:tc>
        <w:tc>
          <w:tcPr>
            <w:tcW w:type="dxa" w:w="1080"/>
          </w:tcPr>
          <w:p>
            <w:r>
              <w:t>A</w:t>
            </w:r>
          </w:p>
        </w:tc>
        <w:tc>
          <w:tcPr>
            <w:tcW w:type="dxa" w:w="1080"/>
          </w:tcPr>
          <w:p>
            <w:r>
              <w:t>42.88</w:t>
            </w:r>
          </w:p>
        </w:tc>
        <w:tc>
          <w:tcPr>
            <w:tcW w:type="dxa" w:w="1080"/>
          </w:tcPr>
          <w:p>
            <w:r>
              <w:t>8.40</w:t>
            </w:r>
          </w:p>
        </w:tc>
        <w:tc>
          <w:tcPr>
            <w:tcW w:type="dxa" w:w="1080"/>
          </w:tcPr>
          <w:p>
            <w:r>
              <w:t>34.48</w:t>
            </w:r>
          </w:p>
        </w:tc>
        <w:tc>
          <w:tcPr>
            <w:tcW w:type="dxa" w:w="1080"/>
          </w:tcPr>
          <w:p>
            <w:r>
              <w:t>176.51</w:t>
            </w:r>
          </w:p>
        </w:tc>
        <w:tc>
          <w:tcPr>
            <w:tcW w:type="dxa" w:w="1080"/>
          </w:tcPr>
          <w:p>
            <w:r>
              <w:t>₦36,978,845.00</w:t>
            </w:r>
          </w:p>
        </w:tc>
      </w:tr>
      <w:tr>
        <w:tc>
          <w:tcPr>
            <w:tcW w:type="dxa" w:w="1080"/>
          </w:tcPr>
          <w:p>
            <w:r>
              <w:t>Onitsha 132kV</w:t>
            </w:r>
          </w:p>
        </w:tc>
        <w:tc>
          <w:tcPr>
            <w:tcW w:type="dxa" w:w="1080"/>
          </w:tcPr>
          <w:p>
            <w:r>
              <w:t>ARMY BARRACKS</w:t>
            </w:r>
          </w:p>
        </w:tc>
        <w:tc>
          <w:tcPr>
            <w:tcW w:type="dxa" w:w="1080"/>
          </w:tcPr>
          <w:p>
            <w:r>
              <w:t>A</w:t>
            </w:r>
          </w:p>
        </w:tc>
        <w:tc>
          <w:tcPr>
            <w:tcW w:type="dxa" w:w="1080"/>
          </w:tcPr>
          <w:p>
            <w:r>
              <w:t>46.70</w:t>
            </w:r>
          </w:p>
        </w:tc>
        <w:tc>
          <w:tcPr>
            <w:tcW w:type="dxa" w:w="1080"/>
          </w:tcPr>
          <w:p>
            <w:r>
              <w:t>8.40</w:t>
            </w:r>
          </w:p>
        </w:tc>
        <w:tc>
          <w:tcPr>
            <w:tcW w:type="dxa" w:w="1080"/>
          </w:tcPr>
          <w:p>
            <w:r>
              <w:t>38.30</w:t>
            </w:r>
          </w:p>
        </w:tc>
        <w:tc>
          <w:tcPr>
            <w:tcW w:type="dxa" w:w="1080"/>
          </w:tcPr>
          <w:p>
            <w:r>
              <w:t>161.92</w:t>
            </w:r>
          </w:p>
        </w:tc>
        <w:tc>
          <w:tcPr>
            <w:tcW w:type="dxa" w:w="1080"/>
          </w:tcPr>
          <w:p>
            <w:r>
              <w:t>₦33,922,240.00</w:t>
            </w:r>
          </w:p>
        </w:tc>
      </w:tr>
      <w:tr>
        <w:tc>
          <w:tcPr>
            <w:tcW w:type="dxa" w:w="1080"/>
          </w:tcPr>
          <w:p>
            <w:r>
              <w:t>Onitsha 132kV</w:t>
            </w:r>
          </w:p>
        </w:tc>
        <w:tc>
          <w:tcPr>
            <w:tcW w:type="dxa" w:w="1080"/>
          </w:tcPr>
          <w:p>
            <w:r>
              <w:t>UMUNYA</w:t>
            </w:r>
          </w:p>
        </w:tc>
        <w:tc>
          <w:tcPr>
            <w:tcW w:type="dxa" w:w="1080"/>
          </w:tcPr>
          <w:p>
            <w:r>
              <w:t>B</w:t>
            </w:r>
          </w:p>
        </w:tc>
        <w:tc>
          <w:tcPr>
            <w:tcW w:type="dxa" w:w="1080"/>
          </w:tcPr>
          <w:p>
            <w:r>
              <w:t>42.87</w:t>
            </w:r>
          </w:p>
        </w:tc>
        <w:tc>
          <w:tcPr>
            <w:tcW w:type="dxa" w:w="1080"/>
          </w:tcPr>
          <w:p>
            <w:r>
              <w:t>16.80</w:t>
            </w:r>
          </w:p>
        </w:tc>
        <w:tc>
          <w:tcPr>
            <w:tcW w:type="dxa" w:w="1080"/>
          </w:tcPr>
          <w:p>
            <w:r>
              <w:t>26.07</w:t>
            </w:r>
          </w:p>
        </w:tc>
        <w:tc>
          <w:tcPr>
            <w:tcW w:type="dxa" w:w="1080"/>
          </w:tcPr>
          <w:p>
            <w:r>
              <w:t>132.56</w:t>
            </w:r>
          </w:p>
        </w:tc>
        <w:tc>
          <w:tcPr>
            <w:tcW w:type="dxa" w:w="1080"/>
          </w:tcPr>
          <w:p>
            <w:r>
              <w:t>₦8,801,984.00</w:t>
            </w:r>
          </w:p>
        </w:tc>
      </w:tr>
      <w:tr>
        <w:tc>
          <w:tcPr>
            <w:tcW w:type="dxa" w:w="1080"/>
          </w:tcPr>
          <w:p>
            <w:r>
              <w:t>Onitsha 132kV</w:t>
            </w:r>
          </w:p>
        </w:tc>
        <w:tc>
          <w:tcPr>
            <w:tcW w:type="dxa" w:w="1080"/>
          </w:tcPr>
          <w:p>
            <w:r>
              <w:t>NNEWI INDUSTRIAL</w:t>
            </w:r>
          </w:p>
        </w:tc>
        <w:tc>
          <w:tcPr>
            <w:tcW w:type="dxa" w:w="1080"/>
          </w:tcPr>
          <w:p>
            <w:r>
              <w:t>B</w:t>
            </w:r>
          </w:p>
        </w:tc>
        <w:tc>
          <w:tcPr>
            <w:tcW w:type="dxa" w:w="1080"/>
          </w:tcPr>
          <w:p>
            <w:r>
              <w:t>31.12</w:t>
            </w:r>
          </w:p>
        </w:tc>
        <w:tc>
          <w:tcPr>
            <w:tcW w:type="dxa" w:w="1080"/>
          </w:tcPr>
          <w:p>
            <w:r>
              <w:t>16.80</w:t>
            </w:r>
          </w:p>
        </w:tc>
        <w:tc>
          <w:tcPr>
            <w:tcW w:type="dxa" w:w="1080"/>
          </w:tcPr>
          <w:p>
            <w:r>
              <w:t>14.32</w:t>
            </w:r>
          </w:p>
        </w:tc>
        <w:tc>
          <w:tcPr>
            <w:tcW w:type="dxa" w:w="1080"/>
          </w:tcPr>
          <w:p>
            <w:r>
              <w:t>123.29</w:t>
            </w:r>
          </w:p>
        </w:tc>
        <w:tc>
          <w:tcPr>
            <w:tcW w:type="dxa" w:w="1080"/>
          </w:tcPr>
          <w:p>
            <w:r>
              <w:t>₦8,186,456.00</w:t>
            </w:r>
          </w:p>
        </w:tc>
      </w:tr>
      <w:tr>
        <w:tc>
          <w:tcPr>
            <w:tcW w:type="dxa" w:w="1080"/>
          </w:tcPr>
          <w:p>
            <w:r>
              <w:t>Onitsha 132kV</w:t>
            </w:r>
          </w:p>
        </w:tc>
        <w:tc>
          <w:tcPr>
            <w:tcW w:type="dxa" w:w="1080"/>
          </w:tcPr>
          <w:p>
            <w:r>
              <w:t>NNEWI</w:t>
            </w:r>
          </w:p>
        </w:tc>
        <w:tc>
          <w:tcPr>
            <w:tcW w:type="dxa" w:w="1080"/>
          </w:tcPr>
          <w:p>
            <w:r>
              <w:t>B</w:t>
            </w:r>
          </w:p>
        </w:tc>
        <w:tc>
          <w:tcPr>
            <w:tcW w:type="dxa" w:w="1080"/>
          </w:tcPr>
          <w:p>
            <w:r>
              <w:t>29.02</w:t>
            </w:r>
          </w:p>
        </w:tc>
        <w:tc>
          <w:tcPr>
            <w:tcW w:type="dxa" w:w="1080"/>
          </w:tcPr>
          <w:p>
            <w:r>
              <w:t>16.80</w:t>
            </w:r>
          </w:p>
        </w:tc>
        <w:tc>
          <w:tcPr>
            <w:tcW w:type="dxa" w:w="1080"/>
          </w:tcPr>
          <w:p>
            <w:r>
              <w:t>12.22</w:t>
            </w:r>
          </w:p>
        </w:tc>
        <w:tc>
          <w:tcPr>
            <w:tcW w:type="dxa" w:w="1080"/>
          </w:tcPr>
          <w:p>
            <w:r>
              <w:t>102.62</w:t>
            </w:r>
          </w:p>
        </w:tc>
        <w:tc>
          <w:tcPr>
            <w:tcW w:type="dxa" w:w="1080"/>
          </w:tcPr>
          <w:p>
            <w:r>
              <w:t>₦6,813,968.00</w:t>
            </w:r>
          </w:p>
        </w:tc>
      </w:tr>
      <w:tr>
        <w:tc>
          <w:tcPr>
            <w:tcW w:type="dxa" w:w="1080"/>
          </w:tcPr>
          <w:p>
            <w:r>
              <w:t>Onitsha 132kV</w:t>
            </w:r>
          </w:p>
        </w:tc>
        <w:tc>
          <w:tcPr>
            <w:tcW w:type="dxa" w:w="1080"/>
          </w:tcPr>
          <w:p>
            <w:r>
              <w:t>OBOSI</w:t>
            </w:r>
          </w:p>
        </w:tc>
        <w:tc>
          <w:tcPr>
            <w:tcW w:type="dxa" w:w="1080"/>
          </w:tcPr>
          <w:p>
            <w:r>
              <w:t>B</w:t>
            </w:r>
          </w:p>
        </w:tc>
        <w:tc>
          <w:tcPr>
            <w:tcW w:type="dxa" w:w="1080"/>
          </w:tcPr>
          <w:p>
            <w:r>
              <w:t>33.70</w:t>
            </w:r>
          </w:p>
        </w:tc>
        <w:tc>
          <w:tcPr>
            <w:tcW w:type="dxa" w:w="1080"/>
          </w:tcPr>
          <w:p>
            <w:r>
              <w:t>16.80</w:t>
            </w:r>
          </w:p>
        </w:tc>
        <w:tc>
          <w:tcPr>
            <w:tcW w:type="dxa" w:w="1080"/>
          </w:tcPr>
          <w:p>
            <w:r>
              <w:t>16.90</w:t>
            </w:r>
          </w:p>
        </w:tc>
        <w:tc>
          <w:tcPr>
            <w:tcW w:type="dxa" w:w="1080"/>
          </w:tcPr>
          <w:p>
            <w:r>
              <w:t>102.08</w:t>
            </w:r>
          </w:p>
        </w:tc>
        <w:tc>
          <w:tcPr>
            <w:tcW w:type="dxa" w:w="1080"/>
          </w:tcPr>
          <w:p>
            <w:r>
              <w:t>₦6,778,112.00</w:t>
            </w:r>
          </w:p>
        </w:tc>
      </w:tr>
    </w:tbl>
    <w:p/>
    <w:p>
      <w:pPr>
        <w:pStyle w:val="Heading1"/>
      </w:pPr>
      <w:r>
        <w:t>6. Root Cause Notes</w:t>
      </w:r>
    </w:p>
    <w:p>
      <w:r>
        <w:t>These notes come from a feeder-by-feeder review of the underlying interruption log for 2026-09-13 to 2026-09-19, so the actual cause behind each outage can be addressed directly.</w:t>
      </w:r>
    </w:p>
    <w:p>
      <w:pPr>
        <w:pStyle w:val="ListParagraph"/>
      </w:pPr>
      <w:r>
        <w:t>OSSAMALA feeder at Onitsha 132kV recorded 53.08 excess hours and an estimated cost of NGN 51,319,120, the highest in the region. Six of its seven logged events were tied to "TRF LIM" on the 3NSHTR5 (Mob-1) 45MVA 132/33/11kV transformer, with remarks stating the feeder was repeatedly opened due to transformer load limitation; one planned event on 15 September also cited work to separate the 3NSHTR5 and 3NSHTR3 (TR13) 60MVA bus sections. This is a single recurring cause across multiple long outages, including one of 16.33 hours and one of 14.23 hours.</w:t>
      </w:r>
    </w:p>
    <w:p>
      <w:pPr>
        <w:pStyle w:val="ListParagraph"/>
      </w:pPr>
      <w:r>
        <w:t>CANTONMENT feeder (band assumed as Band A) recorded 35.4 excess hours and NGN 39,166,025 in estimated cost. Four events were due to 3NSHTR5 (Mob-1) load limitation; one Forced-class event on 18 September (5.25 hours) was caused by the 3NSHTR3 (TR13) 60MVA transformer Primary CB tripping on "Tap Changer Bucholz," with remarks noting TCN maintenance crew found water content in the OLTC Buchholz relay and sealed minor leakages. The final event on 19 September again cited 3NSHTR3 (TR13) load limitation, showing the fault has shifted between the two transformers.</w:t>
      </w:r>
    </w:p>
    <w:p>
      <w:pPr>
        <w:pStyle w:val="ListParagraph"/>
      </w:pPr>
      <w:r>
        <w:t>AWADA II and ARMY BARRACKS feeders, both also fed from the same Onitsha 132kV transformers, recorded 34.48 and 38.3 excess hours respectively, costing NGN 36,978,845 and NGN 33,922,240. Both show the identical pattern: repeated 3NSHTR5 (Mob-1) load-limitation openings, the same 15 September planned bus-separation event, and the same 18 September Forced outage from the 3NSHTR3 (TR13) Buchholz relay trip described above (water content found, leaks sealed). This confirms the same equipment is behind the bulk of excess cost on four separate feeders fed from this station.</w:t>
      </w:r>
    </w:p>
    <w:p>
      <w:pPr>
        <w:pStyle w:val="ListParagraph"/>
      </w:pPr>
      <w:r>
        <w:t>UMUNYA, NNEWI INDUSTRIAL, NNEWI and OBOSI feeders, all at Onitsha 132kV and lower cost impact (NGN 8,801,984 down to NGN 6,778,112), also report outages consistently tied to 3NSHTR5 (Mob-1) load limitation, with OBOSI additionally carrying the 15 September planned bus-separation event. No alternative cause is recorded for any of these feeders; the single shared root cause across all eight top-cost feeders is loading constraint and intermittent fault condition on the Onitsha 132kV 3NSHTR5 (Mob-1) and 3NSHTR3 (TR13) transformers.</w:t>
      </w:r>
    </w:p>
    <w:p>
      <w:r>
        <w:br w:type="page"/>
      </w:r>
    </w:p>
    <w:p>
      <w:pPr>
        <w:pStyle w:val="Heading1"/>
      </w:pPr>
      <w:r>
        <w:t>Appendix: Assumptions and Overrides</w:t>
      </w:r>
    </w:p>
    <w:p>
      <w:pPr>
        <w:pStyle w:val="Heading2"/>
      </w:pPr>
      <w:r>
        <w:t>Feeders priced as Band A (assumed) -- 3</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Station</w:t>
            </w:r>
          </w:p>
        </w:tc>
        <w:tc>
          <w:tcPr>
            <w:tcW w:type="dxa" w:w="4320"/>
            <w:shd w:fill="4472C4"/>
          </w:tcPr>
          <w:p>
            <w:r>
              <w:rPr>
                <w:b/>
                <w:color w:val="FFFFFF"/>
              </w:rPr>
              <w:t>Feeder</w:t>
            </w:r>
          </w:p>
        </w:tc>
      </w:tr>
      <w:tr>
        <w:tc>
          <w:tcPr>
            <w:tcW w:type="dxa" w:w="4320"/>
          </w:tcPr>
          <w:p>
            <w:r>
              <w:t>Onitsha 132kV</w:t>
            </w:r>
          </w:p>
        </w:tc>
        <w:tc>
          <w:tcPr>
            <w:tcW w:type="dxa" w:w="4320"/>
          </w:tcPr>
          <w:p>
            <w:r>
              <w:t>CANTONMENT</w:t>
            </w:r>
          </w:p>
        </w:tc>
      </w:tr>
      <w:tr>
        <w:tc>
          <w:tcPr>
            <w:tcW w:type="dxa" w:w="4320"/>
          </w:tcPr>
          <w:p>
            <w:r>
              <w:t>Agu Awka 132kV</w:t>
            </w:r>
          </w:p>
        </w:tc>
        <w:tc>
          <w:tcPr>
            <w:tcW w:type="dxa" w:w="4320"/>
          </w:tcPr>
          <w:p>
            <w:r>
              <w:t>ROTIC</w:t>
            </w:r>
          </w:p>
        </w:tc>
      </w:tr>
      <w:tr>
        <w:tc>
          <w:tcPr>
            <w:tcW w:type="dxa" w:w="4320"/>
          </w:tcPr>
          <w:p>
            <w:r>
              <w:t>Agu Awka 132kV</w:t>
            </w:r>
          </w:p>
        </w:tc>
        <w:tc>
          <w:tcPr>
            <w:tcW w:type="dxa" w:w="4320"/>
          </w:tcPr>
          <w:p>
            <w:r>
              <w:t>OGBOJI</w:t>
            </w:r>
          </w:p>
        </w:tc>
      </w:tr>
    </w:tbl>
    <w:p/>
    <w:p>
      <w:pPr>
        <w:pStyle w:val="Heading2"/>
      </w:pPr>
      <w:r>
        <w:t>Feeders with DisCo unknown, excluded from cost -- 0</w:t>
      </w:r>
    </w:p>
    <w:p>
      <w:r>
        <w:t>None this period.</w:t>
      </w:r>
    </w:p>
    <w:p>
      <w:pPr>
        <w:pStyle w:val="Heading2"/>
      </w:pPr>
      <w:r>
        <w:t>Allowance overrides applied -- 0</w:t>
      </w:r>
    </w:p>
    <w:p>
      <w:r>
        <w:t>None this period.</w:t>
      </w:r>
    </w:p>
    <w:p>
      <w:pPr>
        <w:pStyle w:val="Heading1"/>
      </w:pPr>
      <w:r>
        <w:t>7. Approval</w:t>
      </w:r>
    </w:p>
    <w:p>
      <w:r>
        <w:t>This report was reviewed and is hereby submitted for Management's consideration.</w:t>
      </w:r>
    </w:p>
    <w:p>
      <w:r>
        <w:t>_________________________________</w:t>
      </w:r>
    </w:p>
    <w:p>
      <w:r>
        <w:t>Engr. G. A. Aguiyi</w:t>
      </w:r>
    </w:p>
    <w:p>
      <w:r>
        <w:t>General Manager (Operations)</w:t>
      </w:r>
    </w:p>
    <w:p>
      <w:r>
        <w:t>Transmission Company of Nigeria</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3261E"/>
        <w:sz w:val="18"/>
      </w:rPr>
      <w:t>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